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Microsoft YaHei" w:hAnsi="Microsoft YaHei" w:eastAsia="微软雅黑"/>
          <w:b/>
          <w:color w:val="0F766E"/>
          <w:sz w:val="36"/>
        </w:rPr>
        <w:t>销售小组 2026 年  月工作总结暨 2026 年  月工作计划</w:t>
      </w:r>
    </w:p>
    <w:p>
      <w:pPr>
        <w:jc w:val="center"/>
      </w:pPr>
      <w:r>
        <w:rPr>
          <w:color w:val="4B5563"/>
          <w:sz w:val="18"/>
        </w:rPr>
        <w:t>部门：__________    填报人：__________    审核人：__________    提交日期：____年__月__日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0540"/>
      </w:tblGrid>
      <w:tr>
        <w:tc>
          <w:tcPr>
            <w:tcW w:type="dxa" w:w="10540"/>
            <w:vAlign w:val="center"/>
            <w:tcBorders>
              <w:top w:sz="4" w:val="single" w:color="D6DEE6"/>
              <w:left w:sz="4" w:val="single" w:color="D6DEE6"/>
              <w:bottom w:sz="4" w:val="single" w:color="D6DEE6"/>
              <w:right w:sz="4" w:val="single" w:color="D6DEE6"/>
            </w:tcBorders>
            <w:shd w:fill="ECFDF5"/>
          </w:tcPr>
          <w:p>
            <w:pPr>
              <w:jc w:val="left"/>
            </w:pPr>
            <w:r>
              <w:rPr>
                <w:color w:val="065F46"/>
                <w:sz w:val="18"/>
              </w:rPr>
              <w:t>填写提示：本模板保留原月报结构，并新增“经营口径总表”和少量 AI 审核字段。当前处于口径统一过渡期，各小组可保留原主口径，但必须说明当前主口径并补充口径桥接。</w:t>
            </w:r>
          </w:p>
        </w:tc>
      </w:tr>
    </w:tbl>
    <w:p>
      <w:pPr>
        <w:pStyle w:val="Heading1"/>
        <w:spacing w:before="200" w:after="120"/>
      </w:pPr>
      <w:r>
        <w:rPr>
          <w:b/>
          <w:color w:val="0F766E"/>
          <w:sz w:val="28"/>
        </w:rPr>
        <w:t>一、经营目标完成</w:t>
      </w:r>
    </w:p>
    <w:p>
      <w:pPr>
        <w:pStyle w:val="Heading2"/>
        <w:spacing w:before="160" w:after="80"/>
      </w:pPr>
      <w:r>
        <w:rPr>
          <w:b/>
          <w:color w:val="1F2937"/>
          <w:sz w:val="24"/>
        </w:rPr>
        <w:t>（一）经营口径总表（AI 审核必填）</w:t>
      </w:r>
    </w:p>
    <w:p>
      <w:pPr>
        <w:spacing w:after="100"/>
        <w:ind w:left="113"/>
      </w:pPr>
      <w:r>
        <w:rPr>
          <w:rFonts w:ascii="Microsoft YaHei" w:hAnsi="Microsoft YaHei" w:eastAsia="微软雅黑"/>
          <w:color w:val="6B7280"/>
          <w:sz w:val="18"/>
        </w:rPr>
        <w:t>说明：该表为统一口径入口。过渡期允许保留销售回款/GSV等原主口径，但必须标注清楚。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171"/>
        <w:gridCol w:w="1171"/>
        <w:gridCol w:w="1171"/>
        <w:gridCol w:w="1171"/>
        <w:gridCol w:w="1171"/>
        <w:gridCol w:w="1171"/>
        <w:gridCol w:w="1171"/>
        <w:gridCol w:w="1171"/>
        <w:gridCol w:w="1171"/>
      </w:tblGrid>
      <w:tr>
        <w:trPr>
          <w:tblHeader w:val="true"/>
        </w:trPr>
        <w:tc>
          <w:tcPr>
            <w:tcW w:type="dxa" w:w="1171"/>
            <w:vAlign w:val="center"/>
            <w:tcBorders>
              <w:top w:sz="4" w:val="single" w:color="D6DEE6"/>
              <w:left w:sz="4" w:val="single" w:color="D6DEE6"/>
              <w:bottom w:sz="4" w:val="single" w:color="D6DEE6"/>
              <w:right w:sz="4" w:val="single" w:color="D6DEE6"/>
            </w:tcBorders>
            <w:shd w:fill="0F766E"/>
          </w:tcPr>
          <w:p>
            <w:pPr>
              <w:jc w:val="center"/>
            </w:pPr>
            <w:r>
              <w:rPr>
                <w:rFonts w:ascii="Microsoft YaHei" w:hAnsi="Microsoft YaHei" w:eastAsia="微软雅黑"/>
                <w:b/>
                <w:color w:val="FFFFFF"/>
                <w:sz w:val="17"/>
              </w:rPr>
              <w:t>指标</w:t>
            </w:r>
          </w:p>
        </w:tc>
        <w:tc>
          <w:tcPr>
            <w:tcW w:type="dxa" w:w="1171"/>
            <w:vAlign w:val="center"/>
            <w:tcBorders>
              <w:top w:sz="4" w:val="single" w:color="D6DEE6"/>
              <w:left w:sz="4" w:val="single" w:color="D6DEE6"/>
              <w:bottom w:sz="4" w:val="single" w:color="D6DEE6"/>
              <w:right w:sz="4" w:val="single" w:color="D6DEE6"/>
            </w:tcBorders>
            <w:shd w:fill="0F766E"/>
          </w:tcPr>
          <w:p>
            <w:pPr>
              <w:jc w:val="center"/>
            </w:pPr>
            <w:r>
              <w:rPr>
                <w:rFonts w:ascii="Microsoft YaHei" w:hAnsi="Microsoft YaHei" w:eastAsia="微软雅黑"/>
                <w:b/>
                <w:color w:val="FFFFFF"/>
                <w:sz w:val="17"/>
              </w:rPr>
              <w:t>本月金额</w:t>
            </w:r>
          </w:p>
        </w:tc>
        <w:tc>
          <w:tcPr>
            <w:tcW w:type="dxa" w:w="1171"/>
            <w:vAlign w:val="center"/>
            <w:tcBorders>
              <w:top w:sz="4" w:val="single" w:color="D6DEE6"/>
              <w:left w:sz="4" w:val="single" w:color="D6DEE6"/>
              <w:bottom w:sz="4" w:val="single" w:color="D6DEE6"/>
              <w:right w:sz="4" w:val="single" w:color="D6DEE6"/>
            </w:tcBorders>
            <w:shd w:fill="0F766E"/>
          </w:tcPr>
          <w:p>
            <w:pPr>
              <w:jc w:val="center"/>
            </w:pPr>
            <w:r>
              <w:rPr>
                <w:rFonts w:ascii="Microsoft YaHei" w:hAnsi="Microsoft YaHei" w:eastAsia="微软雅黑"/>
                <w:b/>
                <w:color w:val="FFFFFF"/>
                <w:sz w:val="17"/>
              </w:rPr>
              <w:t>上月金额</w:t>
            </w:r>
          </w:p>
        </w:tc>
        <w:tc>
          <w:tcPr>
            <w:tcW w:type="dxa" w:w="1171"/>
            <w:vAlign w:val="center"/>
            <w:tcBorders>
              <w:top w:sz="4" w:val="single" w:color="D6DEE6"/>
              <w:left w:sz="4" w:val="single" w:color="D6DEE6"/>
              <w:bottom w:sz="4" w:val="single" w:color="D6DEE6"/>
              <w:right w:sz="4" w:val="single" w:color="D6DEE6"/>
            </w:tcBorders>
            <w:shd w:fill="0F766E"/>
          </w:tcPr>
          <w:p>
            <w:pPr>
              <w:jc w:val="center"/>
            </w:pPr>
            <w:r>
              <w:rPr>
                <w:rFonts w:ascii="Microsoft YaHei" w:hAnsi="Microsoft YaHei" w:eastAsia="微软雅黑"/>
                <w:b/>
                <w:color w:val="FFFFFF"/>
                <w:sz w:val="17"/>
              </w:rPr>
              <w:t>环比</w:t>
            </w:r>
          </w:p>
        </w:tc>
        <w:tc>
          <w:tcPr>
            <w:tcW w:type="dxa" w:w="1171"/>
            <w:vAlign w:val="center"/>
            <w:tcBorders>
              <w:top w:sz="4" w:val="single" w:color="D6DEE6"/>
              <w:left w:sz="4" w:val="single" w:color="D6DEE6"/>
              <w:bottom w:sz="4" w:val="single" w:color="D6DEE6"/>
              <w:right w:sz="4" w:val="single" w:color="D6DEE6"/>
            </w:tcBorders>
            <w:shd w:fill="0F766E"/>
          </w:tcPr>
          <w:p>
            <w:pPr>
              <w:jc w:val="center"/>
            </w:pPr>
            <w:r>
              <w:rPr>
                <w:rFonts w:ascii="Microsoft YaHei" w:hAnsi="Microsoft YaHei" w:eastAsia="微软雅黑"/>
                <w:b/>
                <w:color w:val="FFFFFF"/>
                <w:sz w:val="17"/>
              </w:rPr>
              <w:t>去年同期</w:t>
            </w:r>
          </w:p>
        </w:tc>
        <w:tc>
          <w:tcPr>
            <w:tcW w:type="dxa" w:w="1171"/>
            <w:vAlign w:val="center"/>
            <w:tcBorders>
              <w:top w:sz="4" w:val="single" w:color="D6DEE6"/>
              <w:left w:sz="4" w:val="single" w:color="D6DEE6"/>
              <w:bottom w:sz="4" w:val="single" w:color="D6DEE6"/>
              <w:right w:sz="4" w:val="single" w:color="D6DEE6"/>
            </w:tcBorders>
            <w:shd w:fill="0F766E"/>
          </w:tcPr>
          <w:p>
            <w:pPr>
              <w:jc w:val="center"/>
            </w:pPr>
            <w:r>
              <w:rPr>
                <w:rFonts w:ascii="Microsoft YaHei" w:hAnsi="Microsoft YaHei" w:eastAsia="微软雅黑"/>
                <w:b/>
                <w:color w:val="FFFFFF"/>
                <w:sz w:val="17"/>
              </w:rPr>
              <w:t>同比</w:t>
            </w:r>
          </w:p>
        </w:tc>
        <w:tc>
          <w:tcPr>
            <w:tcW w:type="dxa" w:w="1171"/>
            <w:vAlign w:val="center"/>
            <w:tcBorders>
              <w:top w:sz="4" w:val="single" w:color="D6DEE6"/>
              <w:left w:sz="4" w:val="single" w:color="D6DEE6"/>
              <w:bottom w:sz="4" w:val="single" w:color="D6DEE6"/>
              <w:right w:sz="4" w:val="single" w:color="D6DEE6"/>
            </w:tcBorders>
            <w:shd w:fill="0F766E"/>
          </w:tcPr>
          <w:p>
            <w:pPr>
              <w:jc w:val="center"/>
            </w:pPr>
            <w:r>
              <w:rPr>
                <w:rFonts w:ascii="Microsoft YaHei" w:hAnsi="Microsoft YaHei" w:eastAsia="微软雅黑"/>
                <w:b/>
                <w:color w:val="FFFFFF"/>
                <w:sz w:val="17"/>
              </w:rPr>
              <w:t>本月目标</w:t>
            </w:r>
          </w:p>
        </w:tc>
        <w:tc>
          <w:tcPr>
            <w:tcW w:type="dxa" w:w="1171"/>
            <w:vAlign w:val="center"/>
            <w:tcBorders>
              <w:top w:sz="4" w:val="single" w:color="D6DEE6"/>
              <w:left w:sz="4" w:val="single" w:color="D6DEE6"/>
              <w:bottom w:sz="4" w:val="single" w:color="D6DEE6"/>
              <w:right w:sz="4" w:val="single" w:color="D6DEE6"/>
            </w:tcBorders>
            <w:shd w:fill="0F766E"/>
          </w:tcPr>
          <w:p>
            <w:pPr>
              <w:jc w:val="center"/>
            </w:pPr>
            <w:r>
              <w:rPr>
                <w:rFonts w:ascii="Microsoft YaHei" w:hAnsi="Microsoft YaHei" w:eastAsia="微软雅黑"/>
                <w:b/>
                <w:color w:val="FFFFFF"/>
                <w:sz w:val="17"/>
              </w:rPr>
              <w:t>达成率</w:t>
            </w:r>
          </w:p>
        </w:tc>
        <w:tc>
          <w:tcPr>
            <w:tcW w:type="dxa" w:w="1171"/>
            <w:vAlign w:val="center"/>
            <w:tcBorders>
              <w:top w:sz="4" w:val="single" w:color="D6DEE6"/>
              <w:left w:sz="4" w:val="single" w:color="D6DEE6"/>
              <w:bottom w:sz="4" w:val="single" w:color="D6DEE6"/>
              <w:right w:sz="4" w:val="single" w:color="D6DEE6"/>
            </w:tcBorders>
            <w:shd w:fill="0F766E"/>
          </w:tcPr>
          <w:p>
            <w:pPr>
              <w:jc w:val="center"/>
            </w:pPr>
            <w:r>
              <w:rPr>
                <w:rFonts w:ascii="Microsoft YaHei" w:hAnsi="Microsoft YaHei" w:eastAsia="微软雅黑"/>
                <w:b/>
                <w:color w:val="FFFFFF"/>
                <w:sz w:val="17"/>
              </w:rPr>
              <w:t>口径说明</w:t>
            </w:r>
          </w:p>
        </w:tc>
      </w:tr>
      <w:tr>
        <w:tc>
          <w:tcPr>
            <w:tcW w:type="dxa" w:w="1171"/>
            <w:shd w:fill="F8FAFC"/>
            <w:vAlign w:val="center"/>
            <w:tcBorders>
              <w:top w:sz="4" w:val="single" w:color="D6DEE6"/>
              <w:left w:sz="4" w:val="single" w:color="D6DEE6"/>
              <w:bottom w:sz="4" w:val="single" w:color="D6DEE6"/>
              <w:right w:sz="4" w:val="single" w:color="D6DEE6"/>
            </w:tcBorders>
          </w:tcPr>
          <w:p>
            <w:pPr>
              <w:jc w:val="center"/>
            </w:pPr>
            <w:r>
              <w:rPr>
                <w:rFonts w:ascii="Microsoft YaHei" w:hAnsi="Microsoft YaHei" w:eastAsia="微软雅黑"/>
                <w:sz w:val="17"/>
              </w:rPr>
              <w:t>当前主口径销售额</w:t>
            </w:r>
          </w:p>
        </w:tc>
        <w:tc>
          <w:tcPr>
            <w:tcW w:type="dxa" w:w="1171"/>
            <w:shd w:fill="F8FAFC"/>
            <w:vAlign w:val="center"/>
            <w:tcBorders>
              <w:top w:sz="4" w:val="single" w:color="D6DEE6"/>
              <w:left w:sz="4" w:val="single" w:color="D6DEE6"/>
              <w:bottom w:sz="4" w:val="single" w:color="D6DEE6"/>
              <w:right w:sz="4" w:val="single" w:color="D6DEE6"/>
            </w:tcBorders>
          </w:tcPr>
          <w:p>
            <w:pPr>
              <w:jc w:val="center"/>
            </w:pPr>
            <w:r>
              <w:rPr>
                <w:rFonts w:ascii="Microsoft YaHei" w:hAnsi="Microsoft YaHei" w:eastAsia="微软雅黑"/>
                <w:sz w:val="17"/>
              </w:rPr>
            </w:r>
          </w:p>
        </w:tc>
        <w:tc>
          <w:tcPr>
            <w:tcW w:type="dxa" w:w="1171"/>
            <w:shd w:fill="F8FAFC"/>
            <w:vAlign w:val="center"/>
            <w:tcBorders>
              <w:top w:sz="4" w:val="single" w:color="D6DEE6"/>
              <w:left w:sz="4" w:val="single" w:color="D6DEE6"/>
              <w:bottom w:sz="4" w:val="single" w:color="D6DEE6"/>
              <w:right w:sz="4" w:val="single" w:color="D6DEE6"/>
            </w:tcBorders>
          </w:tcPr>
          <w:p>
            <w:pPr>
              <w:jc w:val="center"/>
            </w:pPr>
            <w:r>
              <w:rPr>
                <w:rFonts w:ascii="Microsoft YaHei" w:hAnsi="Microsoft YaHei" w:eastAsia="微软雅黑"/>
                <w:sz w:val="17"/>
              </w:rPr>
            </w:r>
          </w:p>
        </w:tc>
        <w:tc>
          <w:tcPr>
            <w:tcW w:type="dxa" w:w="1171"/>
            <w:shd w:fill="F8FAFC"/>
            <w:vAlign w:val="center"/>
            <w:tcBorders>
              <w:top w:sz="4" w:val="single" w:color="D6DEE6"/>
              <w:left w:sz="4" w:val="single" w:color="D6DEE6"/>
              <w:bottom w:sz="4" w:val="single" w:color="D6DEE6"/>
              <w:right w:sz="4" w:val="single" w:color="D6DEE6"/>
            </w:tcBorders>
          </w:tcPr>
          <w:p>
            <w:pPr>
              <w:jc w:val="center"/>
            </w:pPr>
            <w:r>
              <w:rPr>
                <w:rFonts w:ascii="Microsoft YaHei" w:hAnsi="Microsoft YaHei" w:eastAsia="微软雅黑"/>
                <w:sz w:val="17"/>
              </w:rPr>
            </w:r>
          </w:p>
        </w:tc>
        <w:tc>
          <w:tcPr>
            <w:tcW w:type="dxa" w:w="1171"/>
            <w:shd w:fill="F8FAFC"/>
            <w:vAlign w:val="center"/>
            <w:tcBorders>
              <w:top w:sz="4" w:val="single" w:color="D6DEE6"/>
              <w:left w:sz="4" w:val="single" w:color="D6DEE6"/>
              <w:bottom w:sz="4" w:val="single" w:color="D6DEE6"/>
              <w:right w:sz="4" w:val="single" w:color="D6DEE6"/>
            </w:tcBorders>
          </w:tcPr>
          <w:p>
            <w:pPr>
              <w:jc w:val="center"/>
            </w:pPr>
            <w:r>
              <w:rPr>
                <w:rFonts w:ascii="Microsoft YaHei" w:hAnsi="Microsoft YaHei" w:eastAsia="微软雅黑"/>
                <w:sz w:val="17"/>
              </w:rPr>
            </w:r>
          </w:p>
        </w:tc>
        <w:tc>
          <w:tcPr>
            <w:tcW w:type="dxa" w:w="1171"/>
            <w:shd w:fill="F8FAFC"/>
            <w:vAlign w:val="center"/>
            <w:tcBorders>
              <w:top w:sz="4" w:val="single" w:color="D6DEE6"/>
              <w:left w:sz="4" w:val="single" w:color="D6DEE6"/>
              <w:bottom w:sz="4" w:val="single" w:color="D6DEE6"/>
              <w:right w:sz="4" w:val="single" w:color="D6DEE6"/>
            </w:tcBorders>
          </w:tcPr>
          <w:p>
            <w:pPr>
              <w:jc w:val="center"/>
            </w:pPr>
            <w:r>
              <w:rPr>
                <w:rFonts w:ascii="Microsoft YaHei" w:hAnsi="Microsoft YaHei" w:eastAsia="微软雅黑"/>
                <w:sz w:val="17"/>
              </w:rPr>
            </w:r>
          </w:p>
        </w:tc>
        <w:tc>
          <w:tcPr>
            <w:tcW w:type="dxa" w:w="1171"/>
            <w:shd w:fill="F8FAFC"/>
            <w:vAlign w:val="center"/>
            <w:tcBorders>
              <w:top w:sz="4" w:val="single" w:color="D6DEE6"/>
              <w:left w:sz="4" w:val="single" w:color="D6DEE6"/>
              <w:bottom w:sz="4" w:val="single" w:color="D6DEE6"/>
              <w:right w:sz="4" w:val="single" w:color="D6DEE6"/>
            </w:tcBorders>
          </w:tcPr>
          <w:p>
            <w:pPr>
              <w:jc w:val="center"/>
            </w:pPr>
            <w:r>
              <w:rPr>
                <w:rFonts w:ascii="Microsoft YaHei" w:hAnsi="Microsoft YaHei" w:eastAsia="微软雅黑"/>
                <w:sz w:val="17"/>
              </w:rPr>
            </w:r>
          </w:p>
        </w:tc>
        <w:tc>
          <w:tcPr>
            <w:tcW w:type="dxa" w:w="1171"/>
            <w:shd w:fill="F8FAFC"/>
            <w:vAlign w:val="center"/>
            <w:tcBorders>
              <w:top w:sz="4" w:val="single" w:color="D6DEE6"/>
              <w:left w:sz="4" w:val="single" w:color="D6DEE6"/>
              <w:bottom w:sz="4" w:val="single" w:color="D6DEE6"/>
              <w:right w:sz="4" w:val="single" w:color="D6DEE6"/>
            </w:tcBorders>
          </w:tcPr>
          <w:p>
            <w:pPr>
              <w:jc w:val="center"/>
            </w:pPr>
            <w:r>
              <w:rPr>
                <w:rFonts w:ascii="Microsoft YaHei" w:hAnsi="Microsoft YaHei" w:eastAsia="微软雅黑"/>
                <w:sz w:val="17"/>
              </w:rPr>
            </w:r>
          </w:p>
        </w:tc>
        <w:tc>
          <w:tcPr>
            <w:tcW w:type="dxa" w:w="1171"/>
            <w:shd w:fill="F8FAFC"/>
            <w:vAlign w:val="center"/>
            <w:tcBorders>
              <w:top w:sz="4" w:val="single" w:color="D6DEE6"/>
              <w:left w:sz="4" w:val="single" w:color="D6DEE6"/>
              <w:bottom w:sz="4" w:val="single" w:color="D6DEE6"/>
              <w:right w:sz="4" w:val="single" w:color="D6DEE6"/>
            </w:tcBorders>
          </w:tcPr>
          <w:p>
            <w:pPr>
              <w:jc w:val="center"/>
            </w:pPr>
            <w:r>
              <w:rPr>
                <w:rFonts w:ascii="Microsoft YaHei" w:hAnsi="Microsoft YaHei" w:eastAsia="微软雅黑"/>
                <w:sz w:val="17"/>
              </w:rPr>
              <w:t>□净成交额 □销售回款 □GSV/GMV □支付成交额 □其他</w:t>
            </w:r>
          </w:p>
        </w:tc>
      </w:tr>
      <w:tr>
        <w:tc>
          <w:tcPr>
            <w:tcW w:type="dxa" w:w="1171"/>
            <w:vAlign w:val="center"/>
            <w:tcBorders>
              <w:top w:sz="4" w:val="single" w:color="D6DEE6"/>
              <w:left w:sz="4" w:val="single" w:color="D6DEE6"/>
              <w:bottom w:sz="4" w:val="single" w:color="D6DEE6"/>
              <w:right w:sz="4" w:val="single" w:color="D6DEE6"/>
            </w:tcBorders>
          </w:tcPr>
          <w:p>
            <w:pPr>
              <w:jc w:val="center"/>
            </w:pPr>
            <w:r>
              <w:rPr>
                <w:rFonts w:ascii="Microsoft YaHei" w:hAnsi="Microsoft YaHei" w:eastAsia="微软雅黑"/>
                <w:sz w:val="17"/>
              </w:rPr>
              <w:t>支付成交额 / GSV</w:t>
            </w:r>
          </w:p>
        </w:tc>
        <w:tc>
          <w:tcPr>
            <w:tcW w:type="dxa" w:w="1171"/>
            <w:vAlign w:val="center"/>
            <w:tcBorders>
              <w:top w:sz="4" w:val="single" w:color="D6DEE6"/>
              <w:left w:sz="4" w:val="single" w:color="D6DEE6"/>
              <w:bottom w:sz="4" w:val="single" w:color="D6DEE6"/>
              <w:right w:sz="4" w:val="single" w:color="D6DEE6"/>
            </w:tcBorders>
          </w:tcPr>
          <w:p>
            <w:pPr>
              <w:jc w:val="center"/>
            </w:pPr>
            <w:r>
              <w:rPr>
                <w:rFonts w:ascii="Microsoft YaHei" w:hAnsi="Microsoft YaHei" w:eastAsia="微软雅黑"/>
                <w:sz w:val="17"/>
              </w:rPr>
            </w:r>
          </w:p>
        </w:tc>
        <w:tc>
          <w:tcPr>
            <w:tcW w:type="dxa" w:w="1171"/>
            <w:vAlign w:val="center"/>
            <w:tcBorders>
              <w:top w:sz="4" w:val="single" w:color="D6DEE6"/>
              <w:left w:sz="4" w:val="single" w:color="D6DEE6"/>
              <w:bottom w:sz="4" w:val="single" w:color="D6DEE6"/>
              <w:right w:sz="4" w:val="single" w:color="D6DEE6"/>
            </w:tcBorders>
          </w:tcPr>
          <w:p>
            <w:pPr>
              <w:jc w:val="center"/>
            </w:pPr>
            <w:r>
              <w:rPr>
                <w:rFonts w:ascii="Microsoft YaHei" w:hAnsi="Microsoft YaHei" w:eastAsia="微软雅黑"/>
                <w:sz w:val="17"/>
              </w:rPr>
            </w:r>
          </w:p>
        </w:tc>
        <w:tc>
          <w:tcPr>
            <w:tcW w:type="dxa" w:w="1171"/>
            <w:vAlign w:val="center"/>
            <w:tcBorders>
              <w:top w:sz="4" w:val="single" w:color="D6DEE6"/>
              <w:left w:sz="4" w:val="single" w:color="D6DEE6"/>
              <w:bottom w:sz="4" w:val="single" w:color="D6DEE6"/>
              <w:right w:sz="4" w:val="single" w:color="D6DEE6"/>
            </w:tcBorders>
          </w:tcPr>
          <w:p>
            <w:pPr>
              <w:jc w:val="center"/>
            </w:pPr>
            <w:r>
              <w:rPr>
                <w:rFonts w:ascii="Microsoft YaHei" w:hAnsi="Microsoft YaHei" w:eastAsia="微软雅黑"/>
                <w:sz w:val="17"/>
              </w:rPr>
            </w:r>
          </w:p>
        </w:tc>
        <w:tc>
          <w:tcPr>
            <w:tcW w:type="dxa" w:w="1171"/>
            <w:vAlign w:val="center"/>
            <w:tcBorders>
              <w:top w:sz="4" w:val="single" w:color="D6DEE6"/>
              <w:left w:sz="4" w:val="single" w:color="D6DEE6"/>
              <w:bottom w:sz="4" w:val="single" w:color="D6DEE6"/>
              <w:right w:sz="4" w:val="single" w:color="D6DEE6"/>
            </w:tcBorders>
          </w:tcPr>
          <w:p>
            <w:pPr>
              <w:jc w:val="center"/>
            </w:pPr>
            <w:r>
              <w:rPr>
                <w:rFonts w:ascii="Microsoft YaHei" w:hAnsi="Microsoft YaHei" w:eastAsia="微软雅黑"/>
                <w:sz w:val="17"/>
              </w:rPr>
            </w:r>
          </w:p>
        </w:tc>
        <w:tc>
          <w:tcPr>
            <w:tcW w:type="dxa" w:w="1171"/>
            <w:vAlign w:val="center"/>
            <w:tcBorders>
              <w:top w:sz="4" w:val="single" w:color="D6DEE6"/>
              <w:left w:sz="4" w:val="single" w:color="D6DEE6"/>
              <w:bottom w:sz="4" w:val="single" w:color="D6DEE6"/>
              <w:right w:sz="4" w:val="single" w:color="D6DEE6"/>
            </w:tcBorders>
          </w:tcPr>
          <w:p>
            <w:pPr>
              <w:jc w:val="center"/>
            </w:pPr>
            <w:r>
              <w:rPr>
                <w:rFonts w:ascii="Microsoft YaHei" w:hAnsi="Microsoft YaHei" w:eastAsia="微软雅黑"/>
                <w:sz w:val="17"/>
              </w:rPr>
            </w:r>
          </w:p>
        </w:tc>
        <w:tc>
          <w:tcPr>
            <w:tcW w:type="dxa" w:w="1171"/>
            <w:vAlign w:val="center"/>
            <w:tcBorders>
              <w:top w:sz="4" w:val="single" w:color="D6DEE6"/>
              <w:left w:sz="4" w:val="single" w:color="D6DEE6"/>
              <w:bottom w:sz="4" w:val="single" w:color="D6DEE6"/>
              <w:right w:sz="4" w:val="single" w:color="D6DEE6"/>
            </w:tcBorders>
          </w:tcPr>
          <w:p>
            <w:pPr>
              <w:jc w:val="center"/>
            </w:pPr>
            <w:r>
              <w:rPr>
                <w:rFonts w:ascii="Microsoft YaHei" w:hAnsi="Microsoft YaHei" w:eastAsia="微软雅黑"/>
                <w:sz w:val="17"/>
              </w:rPr>
            </w:r>
          </w:p>
        </w:tc>
        <w:tc>
          <w:tcPr>
            <w:tcW w:type="dxa" w:w="1171"/>
            <w:vAlign w:val="center"/>
            <w:tcBorders>
              <w:top w:sz="4" w:val="single" w:color="D6DEE6"/>
              <w:left w:sz="4" w:val="single" w:color="D6DEE6"/>
              <w:bottom w:sz="4" w:val="single" w:color="D6DEE6"/>
              <w:right w:sz="4" w:val="single" w:color="D6DEE6"/>
            </w:tcBorders>
          </w:tcPr>
          <w:p>
            <w:pPr>
              <w:jc w:val="center"/>
            </w:pPr>
            <w:r>
              <w:rPr>
                <w:rFonts w:ascii="Microsoft YaHei" w:hAnsi="Microsoft YaHei" w:eastAsia="微软雅黑"/>
                <w:sz w:val="17"/>
              </w:rPr>
            </w:r>
          </w:p>
        </w:tc>
        <w:tc>
          <w:tcPr>
            <w:tcW w:type="dxa" w:w="1171"/>
            <w:vAlign w:val="center"/>
            <w:tcBorders>
              <w:top w:sz="4" w:val="single" w:color="D6DEE6"/>
              <w:left w:sz="4" w:val="single" w:color="D6DEE6"/>
              <w:bottom w:sz="4" w:val="single" w:color="D6DEE6"/>
              <w:right w:sz="4" w:val="single" w:color="D6DEE6"/>
            </w:tcBorders>
          </w:tcPr>
          <w:p>
            <w:pPr>
              <w:jc w:val="center"/>
            </w:pPr>
            <w:r>
              <w:rPr>
                <w:rFonts w:ascii="Microsoft YaHei" w:hAnsi="Microsoft YaHei" w:eastAsia="微软雅黑"/>
                <w:sz w:val="17"/>
              </w:rPr>
              <w:t>平台/内容成交口径；不适用填“不适用”</w:t>
            </w:r>
          </w:p>
        </w:tc>
      </w:tr>
      <w:tr>
        <w:tc>
          <w:tcPr>
            <w:tcW w:type="dxa" w:w="1171"/>
            <w:shd w:fill="F8FAFC"/>
            <w:vAlign w:val="center"/>
            <w:tcBorders>
              <w:top w:sz="4" w:val="single" w:color="D6DEE6"/>
              <w:left w:sz="4" w:val="single" w:color="D6DEE6"/>
              <w:bottom w:sz="4" w:val="single" w:color="D6DEE6"/>
              <w:right w:sz="4" w:val="single" w:color="D6DEE6"/>
            </w:tcBorders>
          </w:tcPr>
          <w:p>
            <w:pPr>
              <w:jc w:val="center"/>
            </w:pPr>
            <w:r>
              <w:rPr>
                <w:rFonts w:ascii="Microsoft YaHei" w:hAnsi="Microsoft YaHei" w:eastAsia="微软雅黑"/>
                <w:sz w:val="17"/>
              </w:rPr>
              <w:t>退款金额</w:t>
            </w:r>
          </w:p>
        </w:tc>
        <w:tc>
          <w:tcPr>
            <w:tcW w:type="dxa" w:w="1171"/>
            <w:shd w:fill="F8FAFC"/>
            <w:vAlign w:val="center"/>
            <w:tcBorders>
              <w:top w:sz="4" w:val="single" w:color="D6DEE6"/>
              <w:left w:sz="4" w:val="single" w:color="D6DEE6"/>
              <w:bottom w:sz="4" w:val="single" w:color="D6DEE6"/>
              <w:right w:sz="4" w:val="single" w:color="D6DEE6"/>
            </w:tcBorders>
          </w:tcPr>
          <w:p>
            <w:pPr>
              <w:jc w:val="center"/>
            </w:pPr>
            <w:r>
              <w:rPr>
                <w:rFonts w:ascii="Microsoft YaHei" w:hAnsi="Microsoft YaHei" w:eastAsia="微软雅黑"/>
                <w:sz w:val="17"/>
              </w:rPr>
            </w:r>
          </w:p>
        </w:tc>
        <w:tc>
          <w:tcPr>
            <w:tcW w:type="dxa" w:w="1171"/>
            <w:shd w:fill="F8FAFC"/>
            <w:vAlign w:val="center"/>
            <w:tcBorders>
              <w:top w:sz="4" w:val="single" w:color="D6DEE6"/>
              <w:left w:sz="4" w:val="single" w:color="D6DEE6"/>
              <w:bottom w:sz="4" w:val="single" w:color="D6DEE6"/>
              <w:right w:sz="4" w:val="single" w:color="D6DEE6"/>
            </w:tcBorders>
          </w:tcPr>
          <w:p>
            <w:pPr>
              <w:jc w:val="center"/>
            </w:pPr>
            <w:r>
              <w:rPr>
                <w:rFonts w:ascii="Microsoft YaHei" w:hAnsi="Microsoft YaHei" w:eastAsia="微软雅黑"/>
                <w:sz w:val="17"/>
              </w:rPr>
            </w:r>
          </w:p>
        </w:tc>
        <w:tc>
          <w:tcPr>
            <w:tcW w:type="dxa" w:w="1171"/>
            <w:shd w:fill="F8FAFC"/>
            <w:vAlign w:val="center"/>
            <w:tcBorders>
              <w:top w:sz="4" w:val="single" w:color="D6DEE6"/>
              <w:left w:sz="4" w:val="single" w:color="D6DEE6"/>
              <w:bottom w:sz="4" w:val="single" w:color="D6DEE6"/>
              <w:right w:sz="4" w:val="single" w:color="D6DEE6"/>
            </w:tcBorders>
          </w:tcPr>
          <w:p>
            <w:pPr>
              <w:jc w:val="center"/>
            </w:pPr>
            <w:r>
              <w:rPr>
                <w:rFonts w:ascii="Microsoft YaHei" w:hAnsi="Microsoft YaHei" w:eastAsia="微软雅黑"/>
                <w:sz w:val="17"/>
              </w:rPr>
            </w:r>
          </w:p>
        </w:tc>
        <w:tc>
          <w:tcPr>
            <w:tcW w:type="dxa" w:w="1171"/>
            <w:shd w:fill="F8FAFC"/>
            <w:vAlign w:val="center"/>
            <w:tcBorders>
              <w:top w:sz="4" w:val="single" w:color="D6DEE6"/>
              <w:left w:sz="4" w:val="single" w:color="D6DEE6"/>
              <w:bottom w:sz="4" w:val="single" w:color="D6DEE6"/>
              <w:right w:sz="4" w:val="single" w:color="D6DEE6"/>
            </w:tcBorders>
          </w:tcPr>
          <w:p>
            <w:pPr>
              <w:jc w:val="center"/>
            </w:pPr>
            <w:r>
              <w:rPr>
                <w:rFonts w:ascii="Microsoft YaHei" w:hAnsi="Microsoft YaHei" w:eastAsia="微软雅黑"/>
                <w:sz w:val="17"/>
              </w:rPr>
            </w:r>
          </w:p>
        </w:tc>
        <w:tc>
          <w:tcPr>
            <w:tcW w:type="dxa" w:w="1171"/>
            <w:shd w:fill="F8FAFC"/>
            <w:vAlign w:val="center"/>
            <w:tcBorders>
              <w:top w:sz="4" w:val="single" w:color="D6DEE6"/>
              <w:left w:sz="4" w:val="single" w:color="D6DEE6"/>
              <w:bottom w:sz="4" w:val="single" w:color="D6DEE6"/>
              <w:right w:sz="4" w:val="single" w:color="D6DEE6"/>
            </w:tcBorders>
          </w:tcPr>
          <w:p>
            <w:pPr>
              <w:jc w:val="center"/>
            </w:pPr>
            <w:r>
              <w:rPr>
                <w:rFonts w:ascii="Microsoft YaHei" w:hAnsi="Microsoft YaHei" w:eastAsia="微软雅黑"/>
                <w:sz w:val="17"/>
              </w:rPr>
            </w:r>
          </w:p>
        </w:tc>
        <w:tc>
          <w:tcPr>
            <w:tcW w:type="dxa" w:w="1171"/>
            <w:shd w:fill="F8FAFC"/>
            <w:vAlign w:val="center"/>
            <w:tcBorders>
              <w:top w:sz="4" w:val="single" w:color="D6DEE6"/>
              <w:left w:sz="4" w:val="single" w:color="D6DEE6"/>
              <w:bottom w:sz="4" w:val="single" w:color="D6DEE6"/>
              <w:right w:sz="4" w:val="single" w:color="D6DEE6"/>
            </w:tcBorders>
          </w:tcPr>
          <w:p>
            <w:pPr>
              <w:jc w:val="center"/>
            </w:pPr>
            <w:r>
              <w:rPr>
                <w:rFonts w:ascii="Microsoft YaHei" w:hAnsi="Microsoft YaHei" w:eastAsia="微软雅黑"/>
                <w:sz w:val="17"/>
              </w:rPr>
            </w:r>
          </w:p>
        </w:tc>
        <w:tc>
          <w:tcPr>
            <w:tcW w:type="dxa" w:w="1171"/>
            <w:shd w:fill="F8FAFC"/>
            <w:vAlign w:val="center"/>
            <w:tcBorders>
              <w:top w:sz="4" w:val="single" w:color="D6DEE6"/>
              <w:left w:sz="4" w:val="single" w:color="D6DEE6"/>
              <w:bottom w:sz="4" w:val="single" w:color="D6DEE6"/>
              <w:right w:sz="4" w:val="single" w:color="D6DEE6"/>
            </w:tcBorders>
          </w:tcPr>
          <w:p>
            <w:pPr>
              <w:jc w:val="center"/>
            </w:pPr>
            <w:r>
              <w:rPr>
                <w:rFonts w:ascii="Microsoft YaHei" w:hAnsi="Microsoft YaHei" w:eastAsia="微软雅黑"/>
                <w:sz w:val="17"/>
              </w:rPr>
            </w:r>
          </w:p>
        </w:tc>
        <w:tc>
          <w:tcPr>
            <w:tcW w:type="dxa" w:w="1171"/>
            <w:shd w:fill="F8FAFC"/>
            <w:vAlign w:val="center"/>
            <w:tcBorders>
              <w:top w:sz="4" w:val="single" w:color="D6DEE6"/>
              <w:left w:sz="4" w:val="single" w:color="D6DEE6"/>
              <w:bottom w:sz="4" w:val="single" w:color="D6DEE6"/>
              <w:right w:sz="4" w:val="single" w:color="D6DEE6"/>
            </w:tcBorders>
          </w:tcPr>
          <w:p>
            <w:pPr>
              <w:jc w:val="center"/>
            </w:pPr>
            <w:r>
              <w:rPr>
                <w:rFonts w:ascii="Microsoft YaHei" w:hAnsi="Microsoft YaHei" w:eastAsia="微软雅黑"/>
                <w:sz w:val="17"/>
              </w:rPr>
              <w:t>售后退款口径；暂缺需写补齐时间</w:t>
            </w:r>
          </w:p>
        </w:tc>
      </w:tr>
      <w:tr>
        <w:tc>
          <w:tcPr>
            <w:tcW w:type="dxa" w:w="1171"/>
            <w:vAlign w:val="center"/>
            <w:tcBorders>
              <w:top w:sz="4" w:val="single" w:color="D6DEE6"/>
              <w:left w:sz="4" w:val="single" w:color="D6DEE6"/>
              <w:bottom w:sz="4" w:val="single" w:color="D6DEE6"/>
              <w:right w:sz="4" w:val="single" w:color="D6DEE6"/>
            </w:tcBorders>
          </w:tcPr>
          <w:p>
            <w:pPr>
              <w:jc w:val="center"/>
            </w:pPr>
            <w:r>
              <w:rPr>
                <w:rFonts w:ascii="Microsoft YaHei" w:hAnsi="Microsoft YaHei" w:eastAsia="微软雅黑"/>
                <w:sz w:val="17"/>
              </w:rPr>
              <w:t>净成交额</w:t>
            </w:r>
          </w:p>
        </w:tc>
        <w:tc>
          <w:tcPr>
            <w:tcW w:type="dxa" w:w="1171"/>
            <w:vAlign w:val="center"/>
            <w:tcBorders>
              <w:top w:sz="4" w:val="single" w:color="D6DEE6"/>
              <w:left w:sz="4" w:val="single" w:color="D6DEE6"/>
              <w:bottom w:sz="4" w:val="single" w:color="D6DEE6"/>
              <w:right w:sz="4" w:val="single" w:color="D6DEE6"/>
            </w:tcBorders>
          </w:tcPr>
          <w:p>
            <w:pPr>
              <w:jc w:val="center"/>
            </w:pPr>
            <w:r>
              <w:rPr>
                <w:rFonts w:ascii="Microsoft YaHei" w:hAnsi="Microsoft YaHei" w:eastAsia="微软雅黑"/>
                <w:sz w:val="17"/>
              </w:rPr>
            </w:r>
          </w:p>
        </w:tc>
        <w:tc>
          <w:tcPr>
            <w:tcW w:type="dxa" w:w="1171"/>
            <w:vAlign w:val="center"/>
            <w:tcBorders>
              <w:top w:sz="4" w:val="single" w:color="D6DEE6"/>
              <w:left w:sz="4" w:val="single" w:color="D6DEE6"/>
              <w:bottom w:sz="4" w:val="single" w:color="D6DEE6"/>
              <w:right w:sz="4" w:val="single" w:color="D6DEE6"/>
            </w:tcBorders>
          </w:tcPr>
          <w:p>
            <w:pPr>
              <w:jc w:val="center"/>
            </w:pPr>
            <w:r>
              <w:rPr>
                <w:rFonts w:ascii="Microsoft YaHei" w:hAnsi="Microsoft YaHei" w:eastAsia="微软雅黑"/>
                <w:sz w:val="17"/>
              </w:rPr>
            </w:r>
          </w:p>
        </w:tc>
        <w:tc>
          <w:tcPr>
            <w:tcW w:type="dxa" w:w="1171"/>
            <w:vAlign w:val="center"/>
            <w:tcBorders>
              <w:top w:sz="4" w:val="single" w:color="D6DEE6"/>
              <w:left w:sz="4" w:val="single" w:color="D6DEE6"/>
              <w:bottom w:sz="4" w:val="single" w:color="D6DEE6"/>
              <w:right w:sz="4" w:val="single" w:color="D6DEE6"/>
            </w:tcBorders>
          </w:tcPr>
          <w:p>
            <w:pPr>
              <w:jc w:val="center"/>
            </w:pPr>
            <w:r>
              <w:rPr>
                <w:rFonts w:ascii="Microsoft YaHei" w:hAnsi="Microsoft YaHei" w:eastAsia="微软雅黑"/>
                <w:sz w:val="17"/>
              </w:rPr>
            </w:r>
          </w:p>
        </w:tc>
        <w:tc>
          <w:tcPr>
            <w:tcW w:type="dxa" w:w="1171"/>
            <w:vAlign w:val="center"/>
            <w:tcBorders>
              <w:top w:sz="4" w:val="single" w:color="D6DEE6"/>
              <w:left w:sz="4" w:val="single" w:color="D6DEE6"/>
              <w:bottom w:sz="4" w:val="single" w:color="D6DEE6"/>
              <w:right w:sz="4" w:val="single" w:color="D6DEE6"/>
            </w:tcBorders>
          </w:tcPr>
          <w:p>
            <w:pPr>
              <w:jc w:val="center"/>
            </w:pPr>
            <w:r>
              <w:rPr>
                <w:rFonts w:ascii="Microsoft YaHei" w:hAnsi="Microsoft YaHei" w:eastAsia="微软雅黑"/>
                <w:sz w:val="17"/>
              </w:rPr>
            </w:r>
          </w:p>
        </w:tc>
        <w:tc>
          <w:tcPr>
            <w:tcW w:type="dxa" w:w="1171"/>
            <w:vAlign w:val="center"/>
            <w:tcBorders>
              <w:top w:sz="4" w:val="single" w:color="D6DEE6"/>
              <w:left w:sz="4" w:val="single" w:color="D6DEE6"/>
              <w:bottom w:sz="4" w:val="single" w:color="D6DEE6"/>
              <w:right w:sz="4" w:val="single" w:color="D6DEE6"/>
            </w:tcBorders>
          </w:tcPr>
          <w:p>
            <w:pPr>
              <w:jc w:val="center"/>
            </w:pPr>
            <w:r>
              <w:rPr>
                <w:rFonts w:ascii="Microsoft YaHei" w:hAnsi="Microsoft YaHei" w:eastAsia="微软雅黑"/>
                <w:sz w:val="17"/>
              </w:rPr>
            </w:r>
          </w:p>
        </w:tc>
        <w:tc>
          <w:tcPr>
            <w:tcW w:type="dxa" w:w="1171"/>
            <w:vAlign w:val="center"/>
            <w:tcBorders>
              <w:top w:sz="4" w:val="single" w:color="D6DEE6"/>
              <w:left w:sz="4" w:val="single" w:color="D6DEE6"/>
              <w:bottom w:sz="4" w:val="single" w:color="D6DEE6"/>
              <w:right w:sz="4" w:val="single" w:color="D6DEE6"/>
            </w:tcBorders>
          </w:tcPr>
          <w:p>
            <w:pPr>
              <w:jc w:val="center"/>
            </w:pPr>
            <w:r>
              <w:rPr>
                <w:rFonts w:ascii="Microsoft YaHei" w:hAnsi="Microsoft YaHei" w:eastAsia="微软雅黑"/>
                <w:sz w:val="17"/>
              </w:rPr>
            </w:r>
          </w:p>
        </w:tc>
        <w:tc>
          <w:tcPr>
            <w:tcW w:type="dxa" w:w="1171"/>
            <w:vAlign w:val="center"/>
            <w:tcBorders>
              <w:top w:sz="4" w:val="single" w:color="D6DEE6"/>
              <w:left w:sz="4" w:val="single" w:color="D6DEE6"/>
              <w:bottom w:sz="4" w:val="single" w:color="D6DEE6"/>
              <w:right w:sz="4" w:val="single" w:color="D6DEE6"/>
            </w:tcBorders>
          </w:tcPr>
          <w:p>
            <w:pPr>
              <w:jc w:val="center"/>
            </w:pPr>
            <w:r>
              <w:rPr>
                <w:rFonts w:ascii="Microsoft YaHei" w:hAnsi="Microsoft YaHei" w:eastAsia="微软雅黑"/>
                <w:sz w:val="17"/>
              </w:rPr>
            </w:r>
          </w:p>
        </w:tc>
        <w:tc>
          <w:tcPr>
            <w:tcW w:type="dxa" w:w="1171"/>
            <w:vAlign w:val="center"/>
            <w:tcBorders>
              <w:top w:sz="4" w:val="single" w:color="D6DEE6"/>
              <w:left w:sz="4" w:val="single" w:color="D6DEE6"/>
              <w:bottom w:sz="4" w:val="single" w:color="D6DEE6"/>
              <w:right w:sz="4" w:val="single" w:color="D6DEE6"/>
            </w:tcBorders>
          </w:tcPr>
          <w:p>
            <w:pPr>
              <w:jc w:val="center"/>
            </w:pPr>
            <w:r>
              <w:rPr>
                <w:rFonts w:ascii="Microsoft YaHei" w:hAnsi="Microsoft YaHei" w:eastAsia="微软雅黑"/>
                <w:sz w:val="17"/>
              </w:rPr>
              <w:t>支付成交额/GSV - 退款金额</w:t>
            </w:r>
          </w:p>
        </w:tc>
      </w:tr>
      <w:tr>
        <w:tc>
          <w:tcPr>
            <w:tcW w:type="dxa" w:w="1171"/>
            <w:shd w:fill="F8FAFC"/>
            <w:vAlign w:val="center"/>
            <w:tcBorders>
              <w:top w:sz="4" w:val="single" w:color="D6DEE6"/>
              <w:left w:sz="4" w:val="single" w:color="D6DEE6"/>
              <w:bottom w:sz="4" w:val="single" w:color="D6DEE6"/>
              <w:right w:sz="4" w:val="single" w:color="D6DEE6"/>
            </w:tcBorders>
          </w:tcPr>
          <w:p>
            <w:pPr>
              <w:jc w:val="center"/>
            </w:pPr>
            <w:r>
              <w:rPr>
                <w:rFonts w:ascii="Microsoft YaHei" w:hAnsi="Microsoft YaHei" w:eastAsia="微软雅黑"/>
                <w:sz w:val="17"/>
              </w:rPr>
              <w:t>销售回款</w:t>
            </w:r>
          </w:p>
        </w:tc>
        <w:tc>
          <w:tcPr>
            <w:tcW w:type="dxa" w:w="1171"/>
            <w:shd w:fill="F8FAFC"/>
            <w:vAlign w:val="center"/>
            <w:tcBorders>
              <w:top w:sz="4" w:val="single" w:color="D6DEE6"/>
              <w:left w:sz="4" w:val="single" w:color="D6DEE6"/>
              <w:bottom w:sz="4" w:val="single" w:color="D6DEE6"/>
              <w:right w:sz="4" w:val="single" w:color="D6DEE6"/>
            </w:tcBorders>
          </w:tcPr>
          <w:p>
            <w:pPr>
              <w:jc w:val="center"/>
            </w:pPr>
            <w:r>
              <w:rPr>
                <w:rFonts w:ascii="Microsoft YaHei" w:hAnsi="Microsoft YaHei" w:eastAsia="微软雅黑"/>
                <w:sz w:val="17"/>
              </w:rPr>
            </w:r>
          </w:p>
        </w:tc>
        <w:tc>
          <w:tcPr>
            <w:tcW w:type="dxa" w:w="1171"/>
            <w:shd w:fill="F8FAFC"/>
            <w:vAlign w:val="center"/>
            <w:tcBorders>
              <w:top w:sz="4" w:val="single" w:color="D6DEE6"/>
              <w:left w:sz="4" w:val="single" w:color="D6DEE6"/>
              <w:bottom w:sz="4" w:val="single" w:color="D6DEE6"/>
              <w:right w:sz="4" w:val="single" w:color="D6DEE6"/>
            </w:tcBorders>
          </w:tcPr>
          <w:p>
            <w:pPr>
              <w:jc w:val="center"/>
            </w:pPr>
            <w:r>
              <w:rPr>
                <w:rFonts w:ascii="Microsoft YaHei" w:hAnsi="Microsoft YaHei" w:eastAsia="微软雅黑"/>
                <w:sz w:val="17"/>
              </w:rPr>
            </w:r>
          </w:p>
        </w:tc>
        <w:tc>
          <w:tcPr>
            <w:tcW w:type="dxa" w:w="1171"/>
            <w:shd w:fill="F8FAFC"/>
            <w:vAlign w:val="center"/>
            <w:tcBorders>
              <w:top w:sz="4" w:val="single" w:color="D6DEE6"/>
              <w:left w:sz="4" w:val="single" w:color="D6DEE6"/>
              <w:bottom w:sz="4" w:val="single" w:color="D6DEE6"/>
              <w:right w:sz="4" w:val="single" w:color="D6DEE6"/>
            </w:tcBorders>
          </w:tcPr>
          <w:p>
            <w:pPr>
              <w:jc w:val="center"/>
            </w:pPr>
            <w:r>
              <w:rPr>
                <w:rFonts w:ascii="Microsoft YaHei" w:hAnsi="Microsoft YaHei" w:eastAsia="微软雅黑"/>
                <w:sz w:val="17"/>
              </w:rPr>
            </w:r>
          </w:p>
        </w:tc>
        <w:tc>
          <w:tcPr>
            <w:tcW w:type="dxa" w:w="1171"/>
            <w:shd w:fill="F8FAFC"/>
            <w:vAlign w:val="center"/>
            <w:tcBorders>
              <w:top w:sz="4" w:val="single" w:color="D6DEE6"/>
              <w:left w:sz="4" w:val="single" w:color="D6DEE6"/>
              <w:bottom w:sz="4" w:val="single" w:color="D6DEE6"/>
              <w:right w:sz="4" w:val="single" w:color="D6DEE6"/>
            </w:tcBorders>
          </w:tcPr>
          <w:p>
            <w:pPr>
              <w:jc w:val="center"/>
            </w:pPr>
            <w:r>
              <w:rPr>
                <w:rFonts w:ascii="Microsoft YaHei" w:hAnsi="Microsoft YaHei" w:eastAsia="微软雅黑"/>
                <w:sz w:val="17"/>
              </w:rPr>
            </w:r>
          </w:p>
        </w:tc>
        <w:tc>
          <w:tcPr>
            <w:tcW w:type="dxa" w:w="1171"/>
            <w:shd w:fill="F8FAFC"/>
            <w:vAlign w:val="center"/>
            <w:tcBorders>
              <w:top w:sz="4" w:val="single" w:color="D6DEE6"/>
              <w:left w:sz="4" w:val="single" w:color="D6DEE6"/>
              <w:bottom w:sz="4" w:val="single" w:color="D6DEE6"/>
              <w:right w:sz="4" w:val="single" w:color="D6DEE6"/>
            </w:tcBorders>
          </w:tcPr>
          <w:p>
            <w:pPr>
              <w:jc w:val="center"/>
            </w:pPr>
            <w:r>
              <w:rPr>
                <w:rFonts w:ascii="Microsoft YaHei" w:hAnsi="Microsoft YaHei" w:eastAsia="微软雅黑"/>
                <w:sz w:val="17"/>
              </w:rPr>
            </w:r>
          </w:p>
        </w:tc>
        <w:tc>
          <w:tcPr>
            <w:tcW w:type="dxa" w:w="1171"/>
            <w:shd w:fill="F8FAFC"/>
            <w:vAlign w:val="center"/>
            <w:tcBorders>
              <w:top w:sz="4" w:val="single" w:color="D6DEE6"/>
              <w:left w:sz="4" w:val="single" w:color="D6DEE6"/>
              <w:bottom w:sz="4" w:val="single" w:color="D6DEE6"/>
              <w:right w:sz="4" w:val="single" w:color="D6DEE6"/>
            </w:tcBorders>
          </w:tcPr>
          <w:p>
            <w:pPr>
              <w:jc w:val="center"/>
            </w:pPr>
            <w:r>
              <w:rPr>
                <w:rFonts w:ascii="Microsoft YaHei" w:hAnsi="Microsoft YaHei" w:eastAsia="微软雅黑"/>
                <w:sz w:val="17"/>
              </w:rPr>
            </w:r>
          </w:p>
        </w:tc>
        <w:tc>
          <w:tcPr>
            <w:tcW w:type="dxa" w:w="1171"/>
            <w:shd w:fill="F8FAFC"/>
            <w:vAlign w:val="center"/>
            <w:tcBorders>
              <w:top w:sz="4" w:val="single" w:color="D6DEE6"/>
              <w:left w:sz="4" w:val="single" w:color="D6DEE6"/>
              <w:bottom w:sz="4" w:val="single" w:color="D6DEE6"/>
              <w:right w:sz="4" w:val="single" w:color="D6DEE6"/>
            </w:tcBorders>
          </w:tcPr>
          <w:p>
            <w:pPr>
              <w:jc w:val="center"/>
            </w:pPr>
            <w:r>
              <w:rPr>
                <w:rFonts w:ascii="Microsoft YaHei" w:hAnsi="Microsoft YaHei" w:eastAsia="微软雅黑"/>
                <w:sz w:val="17"/>
              </w:rPr>
            </w:r>
          </w:p>
        </w:tc>
        <w:tc>
          <w:tcPr>
            <w:tcW w:type="dxa" w:w="1171"/>
            <w:shd w:fill="F8FAFC"/>
            <w:vAlign w:val="center"/>
            <w:tcBorders>
              <w:top w:sz="4" w:val="single" w:color="D6DEE6"/>
              <w:left w:sz="4" w:val="single" w:color="D6DEE6"/>
              <w:bottom w:sz="4" w:val="single" w:color="D6DEE6"/>
              <w:right w:sz="4" w:val="single" w:color="D6DEE6"/>
            </w:tcBorders>
          </w:tcPr>
          <w:p>
            <w:pPr>
              <w:jc w:val="center"/>
            </w:pPr>
            <w:r>
              <w:rPr>
                <w:rFonts w:ascii="Microsoft YaHei" w:hAnsi="Microsoft YaHei" w:eastAsia="微软雅黑"/>
                <w:sz w:val="17"/>
              </w:rPr>
              <w:t>财务回款口径</w:t>
            </w:r>
          </w:p>
        </w:tc>
      </w:tr>
      <w:tr>
        <w:tc>
          <w:tcPr>
            <w:tcW w:type="dxa" w:w="1171"/>
            <w:vAlign w:val="center"/>
            <w:tcBorders>
              <w:top w:sz="4" w:val="single" w:color="D6DEE6"/>
              <w:left w:sz="4" w:val="single" w:color="D6DEE6"/>
              <w:bottom w:sz="4" w:val="single" w:color="D6DEE6"/>
              <w:right w:sz="4" w:val="single" w:color="D6DEE6"/>
            </w:tcBorders>
          </w:tcPr>
          <w:p>
            <w:pPr>
              <w:jc w:val="center"/>
            </w:pPr>
            <w:r>
              <w:rPr>
                <w:rFonts w:ascii="Microsoft YaHei" w:hAnsi="Microsoft YaHei" w:eastAsia="微软雅黑"/>
                <w:sz w:val="17"/>
              </w:rPr>
              <w:t>开票金额</w:t>
            </w:r>
          </w:p>
        </w:tc>
        <w:tc>
          <w:tcPr>
            <w:tcW w:type="dxa" w:w="1171"/>
            <w:vAlign w:val="center"/>
            <w:tcBorders>
              <w:top w:sz="4" w:val="single" w:color="D6DEE6"/>
              <w:left w:sz="4" w:val="single" w:color="D6DEE6"/>
              <w:bottom w:sz="4" w:val="single" w:color="D6DEE6"/>
              <w:right w:sz="4" w:val="single" w:color="D6DEE6"/>
            </w:tcBorders>
          </w:tcPr>
          <w:p>
            <w:pPr>
              <w:jc w:val="center"/>
            </w:pPr>
            <w:r>
              <w:rPr>
                <w:rFonts w:ascii="Microsoft YaHei" w:hAnsi="Microsoft YaHei" w:eastAsia="微软雅黑"/>
                <w:sz w:val="17"/>
              </w:rPr>
            </w:r>
          </w:p>
        </w:tc>
        <w:tc>
          <w:tcPr>
            <w:tcW w:type="dxa" w:w="1171"/>
            <w:vAlign w:val="center"/>
            <w:tcBorders>
              <w:top w:sz="4" w:val="single" w:color="D6DEE6"/>
              <w:left w:sz="4" w:val="single" w:color="D6DEE6"/>
              <w:bottom w:sz="4" w:val="single" w:color="D6DEE6"/>
              <w:right w:sz="4" w:val="single" w:color="D6DEE6"/>
            </w:tcBorders>
          </w:tcPr>
          <w:p>
            <w:pPr>
              <w:jc w:val="center"/>
            </w:pPr>
            <w:r>
              <w:rPr>
                <w:rFonts w:ascii="Microsoft YaHei" w:hAnsi="Microsoft YaHei" w:eastAsia="微软雅黑"/>
                <w:sz w:val="17"/>
              </w:rPr>
            </w:r>
          </w:p>
        </w:tc>
        <w:tc>
          <w:tcPr>
            <w:tcW w:type="dxa" w:w="1171"/>
            <w:vAlign w:val="center"/>
            <w:tcBorders>
              <w:top w:sz="4" w:val="single" w:color="D6DEE6"/>
              <w:left w:sz="4" w:val="single" w:color="D6DEE6"/>
              <w:bottom w:sz="4" w:val="single" w:color="D6DEE6"/>
              <w:right w:sz="4" w:val="single" w:color="D6DEE6"/>
            </w:tcBorders>
          </w:tcPr>
          <w:p>
            <w:pPr>
              <w:jc w:val="center"/>
            </w:pPr>
            <w:r>
              <w:rPr>
                <w:rFonts w:ascii="Microsoft YaHei" w:hAnsi="Microsoft YaHei" w:eastAsia="微软雅黑"/>
                <w:sz w:val="17"/>
              </w:rPr>
            </w:r>
          </w:p>
        </w:tc>
        <w:tc>
          <w:tcPr>
            <w:tcW w:type="dxa" w:w="1171"/>
            <w:vAlign w:val="center"/>
            <w:tcBorders>
              <w:top w:sz="4" w:val="single" w:color="D6DEE6"/>
              <w:left w:sz="4" w:val="single" w:color="D6DEE6"/>
              <w:bottom w:sz="4" w:val="single" w:color="D6DEE6"/>
              <w:right w:sz="4" w:val="single" w:color="D6DEE6"/>
            </w:tcBorders>
          </w:tcPr>
          <w:p>
            <w:pPr>
              <w:jc w:val="center"/>
            </w:pPr>
            <w:r>
              <w:rPr>
                <w:rFonts w:ascii="Microsoft YaHei" w:hAnsi="Microsoft YaHei" w:eastAsia="微软雅黑"/>
                <w:sz w:val="17"/>
              </w:rPr>
            </w:r>
          </w:p>
        </w:tc>
        <w:tc>
          <w:tcPr>
            <w:tcW w:type="dxa" w:w="1171"/>
            <w:vAlign w:val="center"/>
            <w:tcBorders>
              <w:top w:sz="4" w:val="single" w:color="D6DEE6"/>
              <w:left w:sz="4" w:val="single" w:color="D6DEE6"/>
              <w:bottom w:sz="4" w:val="single" w:color="D6DEE6"/>
              <w:right w:sz="4" w:val="single" w:color="D6DEE6"/>
            </w:tcBorders>
          </w:tcPr>
          <w:p>
            <w:pPr>
              <w:jc w:val="center"/>
            </w:pPr>
            <w:r>
              <w:rPr>
                <w:rFonts w:ascii="Microsoft YaHei" w:hAnsi="Microsoft YaHei" w:eastAsia="微软雅黑"/>
                <w:sz w:val="17"/>
              </w:rPr>
            </w:r>
          </w:p>
        </w:tc>
        <w:tc>
          <w:tcPr>
            <w:tcW w:type="dxa" w:w="1171"/>
            <w:vAlign w:val="center"/>
            <w:tcBorders>
              <w:top w:sz="4" w:val="single" w:color="D6DEE6"/>
              <w:left w:sz="4" w:val="single" w:color="D6DEE6"/>
              <w:bottom w:sz="4" w:val="single" w:color="D6DEE6"/>
              <w:right w:sz="4" w:val="single" w:color="D6DEE6"/>
            </w:tcBorders>
          </w:tcPr>
          <w:p>
            <w:pPr>
              <w:jc w:val="center"/>
            </w:pPr>
            <w:r>
              <w:rPr>
                <w:rFonts w:ascii="Microsoft YaHei" w:hAnsi="Microsoft YaHei" w:eastAsia="微软雅黑"/>
                <w:sz w:val="17"/>
              </w:rPr>
            </w:r>
          </w:p>
        </w:tc>
        <w:tc>
          <w:tcPr>
            <w:tcW w:type="dxa" w:w="1171"/>
            <w:vAlign w:val="center"/>
            <w:tcBorders>
              <w:top w:sz="4" w:val="single" w:color="D6DEE6"/>
              <w:left w:sz="4" w:val="single" w:color="D6DEE6"/>
              <w:bottom w:sz="4" w:val="single" w:color="D6DEE6"/>
              <w:right w:sz="4" w:val="single" w:color="D6DEE6"/>
            </w:tcBorders>
          </w:tcPr>
          <w:p>
            <w:pPr>
              <w:jc w:val="center"/>
            </w:pPr>
            <w:r>
              <w:rPr>
                <w:rFonts w:ascii="Microsoft YaHei" w:hAnsi="Microsoft YaHei" w:eastAsia="微软雅黑"/>
                <w:sz w:val="17"/>
              </w:rPr>
            </w:r>
          </w:p>
        </w:tc>
        <w:tc>
          <w:tcPr>
            <w:tcW w:type="dxa" w:w="1171"/>
            <w:vAlign w:val="center"/>
            <w:tcBorders>
              <w:top w:sz="4" w:val="single" w:color="D6DEE6"/>
              <w:left w:sz="4" w:val="single" w:color="D6DEE6"/>
              <w:bottom w:sz="4" w:val="single" w:color="D6DEE6"/>
              <w:right w:sz="4" w:val="single" w:color="D6DEE6"/>
            </w:tcBorders>
          </w:tcPr>
          <w:p>
            <w:pPr>
              <w:jc w:val="center"/>
            </w:pPr>
            <w:r>
              <w:rPr>
                <w:rFonts w:ascii="Microsoft YaHei" w:hAnsi="Microsoft YaHei" w:eastAsia="微软雅黑"/>
                <w:sz w:val="17"/>
              </w:rPr>
              <w:t>财务开票口径；商超/分销适用</w:t>
            </w:r>
          </w:p>
        </w:tc>
      </w:tr>
      <w:tr>
        <w:tc>
          <w:tcPr>
            <w:tcW w:type="dxa" w:w="1171"/>
            <w:shd w:fill="F8FAFC"/>
            <w:vAlign w:val="center"/>
            <w:tcBorders>
              <w:top w:sz="4" w:val="single" w:color="D6DEE6"/>
              <w:left w:sz="4" w:val="single" w:color="D6DEE6"/>
              <w:bottom w:sz="4" w:val="single" w:color="D6DEE6"/>
              <w:right w:sz="4" w:val="single" w:color="D6DEE6"/>
            </w:tcBorders>
          </w:tcPr>
          <w:p>
            <w:pPr>
              <w:jc w:val="center"/>
            </w:pPr>
            <w:r>
              <w:rPr>
                <w:rFonts w:ascii="Microsoft YaHei" w:hAnsi="Microsoft YaHei" w:eastAsia="微软雅黑"/>
                <w:sz w:val="17"/>
              </w:rPr>
              <w:t>发货金额</w:t>
            </w:r>
          </w:p>
        </w:tc>
        <w:tc>
          <w:tcPr>
            <w:tcW w:type="dxa" w:w="1171"/>
            <w:shd w:fill="F8FAFC"/>
            <w:vAlign w:val="center"/>
            <w:tcBorders>
              <w:top w:sz="4" w:val="single" w:color="D6DEE6"/>
              <w:left w:sz="4" w:val="single" w:color="D6DEE6"/>
              <w:bottom w:sz="4" w:val="single" w:color="D6DEE6"/>
              <w:right w:sz="4" w:val="single" w:color="D6DEE6"/>
            </w:tcBorders>
          </w:tcPr>
          <w:p>
            <w:pPr>
              <w:jc w:val="center"/>
            </w:pPr>
            <w:r>
              <w:rPr>
                <w:rFonts w:ascii="Microsoft YaHei" w:hAnsi="Microsoft YaHei" w:eastAsia="微软雅黑"/>
                <w:sz w:val="17"/>
              </w:rPr>
            </w:r>
          </w:p>
        </w:tc>
        <w:tc>
          <w:tcPr>
            <w:tcW w:type="dxa" w:w="1171"/>
            <w:shd w:fill="F8FAFC"/>
            <w:vAlign w:val="center"/>
            <w:tcBorders>
              <w:top w:sz="4" w:val="single" w:color="D6DEE6"/>
              <w:left w:sz="4" w:val="single" w:color="D6DEE6"/>
              <w:bottom w:sz="4" w:val="single" w:color="D6DEE6"/>
              <w:right w:sz="4" w:val="single" w:color="D6DEE6"/>
            </w:tcBorders>
          </w:tcPr>
          <w:p>
            <w:pPr>
              <w:jc w:val="center"/>
            </w:pPr>
            <w:r>
              <w:rPr>
                <w:rFonts w:ascii="Microsoft YaHei" w:hAnsi="Microsoft YaHei" w:eastAsia="微软雅黑"/>
                <w:sz w:val="17"/>
              </w:rPr>
            </w:r>
          </w:p>
        </w:tc>
        <w:tc>
          <w:tcPr>
            <w:tcW w:type="dxa" w:w="1171"/>
            <w:shd w:fill="F8FAFC"/>
            <w:vAlign w:val="center"/>
            <w:tcBorders>
              <w:top w:sz="4" w:val="single" w:color="D6DEE6"/>
              <w:left w:sz="4" w:val="single" w:color="D6DEE6"/>
              <w:bottom w:sz="4" w:val="single" w:color="D6DEE6"/>
              <w:right w:sz="4" w:val="single" w:color="D6DEE6"/>
            </w:tcBorders>
          </w:tcPr>
          <w:p>
            <w:pPr>
              <w:jc w:val="center"/>
            </w:pPr>
            <w:r>
              <w:rPr>
                <w:rFonts w:ascii="Microsoft YaHei" w:hAnsi="Microsoft YaHei" w:eastAsia="微软雅黑"/>
                <w:sz w:val="17"/>
              </w:rPr>
            </w:r>
          </w:p>
        </w:tc>
        <w:tc>
          <w:tcPr>
            <w:tcW w:type="dxa" w:w="1171"/>
            <w:shd w:fill="F8FAFC"/>
            <w:vAlign w:val="center"/>
            <w:tcBorders>
              <w:top w:sz="4" w:val="single" w:color="D6DEE6"/>
              <w:left w:sz="4" w:val="single" w:color="D6DEE6"/>
              <w:bottom w:sz="4" w:val="single" w:color="D6DEE6"/>
              <w:right w:sz="4" w:val="single" w:color="D6DEE6"/>
            </w:tcBorders>
          </w:tcPr>
          <w:p>
            <w:pPr>
              <w:jc w:val="center"/>
            </w:pPr>
            <w:r>
              <w:rPr>
                <w:rFonts w:ascii="Microsoft YaHei" w:hAnsi="Microsoft YaHei" w:eastAsia="微软雅黑"/>
                <w:sz w:val="17"/>
              </w:rPr>
            </w:r>
          </w:p>
        </w:tc>
        <w:tc>
          <w:tcPr>
            <w:tcW w:type="dxa" w:w="1171"/>
            <w:shd w:fill="F8FAFC"/>
            <w:vAlign w:val="center"/>
            <w:tcBorders>
              <w:top w:sz="4" w:val="single" w:color="D6DEE6"/>
              <w:left w:sz="4" w:val="single" w:color="D6DEE6"/>
              <w:bottom w:sz="4" w:val="single" w:color="D6DEE6"/>
              <w:right w:sz="4" w:val="single" w:color="D6DEE6"/>
            </w:tcBorders>
          </w:tcPr>
          <w:p>
            <w:pPr>
              <w:jc w:val="center"/>
            </w:pPr>
            <w:r>
              <w:rPr>
                <w:rFonts w:ascii="Microsoft YaHei" w:hAnsi="Microsoft YaHei" w:eastAsia="微软雅黑"/>
                <w:sz w:val="17"/>
              </w:rPr>
            </w:r>
          </w:p>
        </w:tc>
        <w:tc>
          <w:tcPr>
            <w:tcW w:type="dxa" w:w="1171"/>
            <w:shd w:fill="F8FAFC"/>
            <w:vAlign w:val="center"/>
            <w:tcBorders>
              <w:top w:sz="4" w:val="single" w:color="D6DEE6"/>
              <w:left w:sz="4" w:val="single" w:color="D6DEE6"/>
              <w:bottom w:sz="4" w:val="single" w:color="D6DEE6"/>
              <w:right w:sz="4" w:val="single" w:color="D6DEE6"/>
            </w:tcBorders>
          </w:tcPr>
          <w:p>
            <w:pPr>
              <w:jc w:val="center"/>
            </w:pPr>
            <w:r>
              <w:rPr>
                <w:rFonts w:ascii="Microsoft YaHei" w:hAnsi="Microsoft YaHei" w:eastAsia="微软雅黑"/>
                <w:sz w:val="17"/>
              </w:rPr>
            </w:r>
          </w:p>
        </w:tc>
        <w:tc>
          <w:tcPr>
            <w:tcW w:type="dxa" w:w="1171"/>
            <w:shd w:fill="F8FAFC"/>
            <w:vAlign w:val="center"/>
            <w:tcBorders>
              <w:top w:sz="4" w:val="single" w:color="D6DEE6"/>
              <w:left w:sz="4" w:val="single" w:color="D6DEE6"/>
              <w:bottom w:sz="4" w:val="single" w:color="D6DEE6"/>
              <w:right w:sz="4" w:val="single" w:color="D6DEE6"/>
            </w:tcBorders>
          </w:tcPr>
          <w:p>
            <w:pPr>
              <w:jc w:val="center"/>
            </w:pPr>
            <w:r>
              <w:rPr>
                <w:rFonts w:ascii="Microsoft YaHei" w:hAnsi="Microsoft YaHei" w:eastAsia="微软雅黑"/>
                <w:sz w:val="17"/>
              </w:rPr>
            </w:r>
          </w:p>
        </w:tc>
        <w:tc>
          <w:tcPr>
            <w:tcW w:type="dxa" w:w="1171"/>
            <w:shd w:fill="F8FAFC"/>
            <w:vAlign w:val="center"/>
            <w:tcBorders>
              <w:top w:sz="4" w:val="single" w:color="D6DEE6"/>
              <w:left w:sz="4" w:val="single" w:color="D6DEE6"/>
              <w:bottom w:sz="4" w:val="single" w:color="D6DEE6"/>
              <w:right w:sz="4" w:val="single" w:color="D6DEE6"/>
            </w:tcBorders>
          </w:tcPr>
          <w:p>
            <w:pPr>
              <w:jc w:val="center"/>
            </w:pPr>
            <w:r>
              <w:rPr>
                <w:rFonts w:ascii="Microsoft YaHei" w:hAnsi="Microsoft YaHei" w:eastAsia="微软雅黑"/>
                <w:sz w:val="17"/>
              </w:rPr>
              <w:t>仓储发货口径</w:t>
            </w:r>
          </w:p>
        </w:tc>
      </w:tr>
      <w:tr>
        <w:tc>
          <w:tcPr>
            <w:tcW w:type="dxa" w:w="1171"/>
            <w:vAlign w:val="center"/>
            <w:tcBorders>
              <w:top w:sz="4" w:val="single" w:color="D6DEE6"/>
              <w:left w:sz="4" w:val="single" w:color="D6DEE6"/>
              <w:bottom w:sz="4" w:val="single" w:color="D6DEE6"/>
              <w:right w:sz="4" w:val="single" w:color="D6DEE6"/>
            </w:tcBorders>
          </w:tcPr>
          <w:p>
            <w:pPr>
              <w:jc w:val="center"/>
            </w:pPr>
            <w:r>
              <w:rPr>
                <w:rFonts w:ascii="Microsoft YaHei" w:hAnsi="Microsoft YaHei" w:eastAsia="微软雅黑"/>
                <w:sz w:val="17"/>
              </w:rPr>
              <w:t>营销费用</w:t>
            </w:r>
          </w:p>
        </w:tc>
        <w:tc>
          <w:tcPr>
            <w:tcW w:type="dxa" w:w="1171"/>
            <w:vAlign w:val="center"/>
            <w:tcBorders>
              <w:top w:sz="4" w:val="single" w:color="D6DEE6"/>
              <w:left w:sz="4" w:val="single" w:color="D6DEE6"/>
              <w:bottom w:sz="4" w:val="single" w:color="D6DEE6"/>
              <w:right w:sz="4" w:val="single" w:color="D6DEE6"/>
            </w:tcBorders>
          </w:tcPr>
          <w:p>
            <w:pPr>
              <w:jc w:val="center"/>
            </w:pPr>
            <w:r>
              <w:rPr>
                <w:rFonts w:ascii="Microsoft YaHei" w:hAnsi="Microsoft YaHei" w:eastAsia="微软雅黑"/>
                <w:sz w:val="17"/>
              </w:rPr>
            </w:r>
          </w:p>
        </w:tc>
        <w:tc>
          <w:tcPr>
            <w:tcW w:type="dxa" w:w="1171"/>
            <w:vAlign w:val="center"/>
            <w:tcBorders>
              <w:top w:sz="4" w:val="single" w:color="D6DEE6"/>
              <w:left w:sz="4" w:val="single" w:color="D6DEE6"/>
              <w:bottom w:sz="4" w:val="single" w:color="D6DEE6"/>
              <w:right w:sz="4" w:val="single" w:color="D6DEE6"/>
            </w:tcBorders>
          </w:tcPr>
          <w:p>
            <w:pPr>
              <w:jc w:val="center"/>
            </w:pPr>
            <w:r>
              <w:rPr>
                <w:rFonts w:ascii="Microsoft YaHei" w:hAnsi="Microsoft YaHei" w:eastAsia="微软雅黑"/>
                <w:sz w:val="17"/>
              </w:rPr>
            </w:r>
          </w:p>
        </w:tc>
        <w:tc>
          <w:tcPr>
            <w:tcW w:type="dxa" w:w="1171"/>
            <w:vAlign w:val="center"/>
            <w:tcBorders>
              <w:top w:sz="4" w:val="single" w:color="D6DEE6"/>
              <w:left w:sz="4" w:val="single" w:color="D6DEE6"/>
              <w:bottom w:sz="4" w:val="single" w:color="D6DEE6"/>
              <w:right w:sz="4" w:val="single" w:color="D6DEE6"/>
            </w:tcBorders>
          </w:tcPr>
          <w:p>
            <w:pPr>
              <w:jc w:val="center"/>
            </w:pPr>
            <w:r>
              <w:rPr>
                <w:rFonts w:ascii="Microsoft YaHei" w:hAnsi="Microsoft YaHei" w:eastAsia="微软雅黑"/>
                <w:sz w:val="17"/>
              </w:rPr>
            </w:r>
          </w:p>
        </w:tc>
        <w:tc>
          <w:tcPr>
            <w:tcW w:type="dxa" w:w="1171"/>
            <w:vAlign w:val="center"/>
            <w:tcBorders>
              <w:top w:sz="4" w:val="single" w:color="D6DEE6"/>
              <w:left w:sz="4" w:val="single" w:color="D6DEE6"/>
              <w:bottom w:sz="4" w:val="single" w:color="D6DEE6"/>
              <w:right w:sz="4" w:val="single" w:color="D6DEE6"/>
            </w:tcBorders>
          </w:tcPr>
          <w:p>
            <w:pPr>
              <w:jc w:val="center"/>
            </w:pPr>
            <w:r>
              <w:rPr>
                <w:rFonts w:ascii="Microsoft YaHei" w:hAnsi="Microsoft YaHei" w:eastAsia="微软雅黑"/>
                <w:sz w:val="17"/>
              </w:rPr>
            </w:r>
          </w:p>
        </w:tc>
        <w:tc>
          <w:tcPr>
            <w:tcW w:type="dxa" w:w="1171"/>
            <w:vAlign w:val="center"/>
            <w:tcBorders>
              <w:top w:sz="4" w:val="single" w:color="D6DEE6"/>
              <w:left w:sz="4" w:val="single" w:color="D6DEE6"/>
              <w:bottom w:sz="4" w:val="single" w:color="D6DEE6"/>
              <w:right w:sz="4" w:val="single" w:color="D6DEE6"/>
            </w:tcBorders>
          </w:tcPr>
          <w:p>
            <w:pPr>
              <w:jc w:val="center"/>
            </w:pPr>
            <w:r>
              <w:rPr>
                <w:rFonts w:ascii="Microsoft YaHei" w:hAnsi="Microsoft YaHei" w:eastAsia="微软雅黑"/>
                <w:sz w:val="17"/>
              </w:rPr>
            </w:r>
          </w:p>
        </w:tc>
        <w:tc>
          <w:tcPr>
            <w:tcW w:type="dxa" w:w="1171"/>
            <w:vAlign w:val="center"/>
            <w:tcBorders>
              <w:top w:sz="4" w:val="single" w:color="D6DEE6"/>
              <w:left w:sz="4" w:val="single" w:color="D6DEE6"/>
              <w:bottom w:sz="4" w:val="single" w:color="D6DEE6"/>
              <w:right w:sz="4" w:val="single" w:color="D6DEE6"/>
            </w:tcBorders>
          </w:tcPr>
          <w:p>
            <w:pPr>
              <w:jc w:val="center"/>
            </w:pPr>
            <w:r>
              <w:rPr>
                <w:rFonts w:ascii="Microsoft YaHei" w:hAnsi="Microsoft YaHei" w:eastAsia="微软雅黑"/>
                <w:sz w:val="17"/>
              </w:rPr>
            </w:r>
          </w:p>
        </w:tc>
        <w:tc>
          <w:tcPr>
            <w:tcW w:type="dxa" w:w="1171"/>
            <w:vAlign w:val="center"/>
            <w:tcBorders>
              <w:top w:sz="4" w:val="single" w:color="D6DEE6"/>
              <w:left w:sz="4" w:val="single" w:color="D6DEE6"/>
              <w:bottom w:sz="4" w:val="single" w:color="D6DEE6"/>
              <w:right w:sz="4" w:val="single" w:color="D6DEE6"/>
            </w:tcBorders>
          </w:tcPr>
          <w:p>
            <w:pPr>
              <w:jc w:val="center"/>
            </w:pPr>
            <w:r>
              <w:rPr>
                <w:rFonts w:ascii="Microsoft YaHei" w:hAnsi="Microsoft YaHei" w:eastAsia="微软雅黑"/>
                <w:sz w:val="17"/>
              </w:rPr>
            </w:r>
          </w:p>
        </w:tc>
        <w:tc>
          <w:tcPr>
            <w:tcW w:type="dxa" w:w="1171"/>
            <w:vAlign w:val="center"/>
            <w:tcBorders>
              <w:top w:sz="4" w:val="single" w:color="D6DEE6"/>
              <w:left w:sz="4" w:val="single" w:color="D6DEE6"/>
              <w:bottom w:sz="4" w:val="single" w:color="D6DEE6"/>
              <w:right w:sz="4" w:val="single" w:color="D6DEE6"/>
            </w:tcBorders>
          </w:tcPr>
          <w:p>
            <w:pPr>
              <w:jc w:val="center"/>
            </w:pPr>
            <w:r>
              <w:rPr>
                <w:rFonts w:ascii="Microsoft YaHei" w:hAnsi="Microsoft YaHei" w:eastAsia="微软雅黑"/>
                <w:sz w:val="17"/>
              </w:rPr>
              <w:t>投流+佣金+折扣等</w:t>
            </w:r>
          </w:p>
        </w:tc>
      </w:tr>
      <w:tr>
        <w:tc>
          <w:tcPr>
            <w:tcW w:type="dxa" w:w="1171"/>
            <w:shd w:fill="F8FAFC"/>
            <w:vAlign w:val="center"/>
            <w:tcBorders>
              <w:top w:sz="4" w:val="single" w:color="D6DEE6"/>
              <w:left w:sz="4" w:val="single" w:color="D6DEE6"/>
              <w:bottom w:sz="4" w:val="single" w:color="D6DEE6"/>
              <w:right w:sz="4" w:val="single" w:color="D6DEE6"/>
            </w:tcBorders>
          </w:tcPr>
          <w:p>
            <w:pPr>
              <w:jc w:val="center"/>
            </w:pPr>
            <w:r>
              <w:rPr>
                <w:rFonts w:ascii="Microsoft YaHei" w:hAnsi="Microsoft YaHei" w:eastAsia="微软雅黑"/>
                <w:sz w:val="17"/>
              </w:rPr>
              <w:t>费用率</w:t>
            </w:r>
          </w:p>
        </w:tc>
        <w:tc>
          <w:tcPr>
            <w:tcW w:type="dxa" w:w="1171"/>
            <w:shd w:fill="F8FAFC"/>
            <w:vAlign w:val="center"/>
            <w:tcBorders>
              <w:top w:sz="4" w:val="single" w:color="D6DEE6"/>
              <w:left w:sz="4" w:val="single" w:color="D6DEE6"/>
              <w:bottom w:sz="4" w:val="single" w:color="D6DEE6"/>
              <w:right w:sz="4" w:val="single" w:color="D6DEE6"/>
            </w:tcBorders>
          </w:tcPr>
          <w:p>
            <w:pPr>
              <w:jc w:val="center"/>
            </w:pPr>
            <w:r>
              <w:rPr>
                <w:rFonts w:ascii="Microsoft YaHei" w:hAnsi="Microsoft YaHei" w:eastAsia="微软雅黑"/>
                <w:sz w:val="17"/>
              </w:rPr>
            </w:r>
          </w:p>
        </w:tc>
        <w:tc>
          <w:tcPr>
            <w:tcW w:type="dxa" w:w="1171"/>
            <w:shd w:fill="F8FAFC"/>
            <w:vAlign w:val="center"/>
            <w:tcBorders>
              <w:top w:sz="4" w:val="single" w:color="D6DEE6"/>
              <w:left w:sz="4" w:val="single" w:color="D6DEE6"/>
              <w:bottom w:sz="4" w:val="single" w:color="D6DEE6"/>
              <w:right w:sz="4" w:val="single" w:color="D6DEE6"/>
            </w:tcBorders>
          </w:tcPr>
          <w:p>
            <w:pPr>
              <w:jc w:val="center"/>
            </w:pPr>
            <w:r>
              <w:rPr>
                <w:rFonts w:ascii="Microsoft YaHei" w:hAnsi="Microsoft YaHei" w:eastAsia="微软雅黑"/>
                <w:sz w:val="17"/>
              </w:rPr>
            </w:r>
          </w:p>
        </w:tc>
        <w:tc>
          <w:tcPr>
            <w:tcW w:type="dxa" w:w="1171"/>
            <w:shd w:fill="F8FAFC"/>
            <w:vAlign w:val="center"/>
            <w:tcBorders>
              <w:top w:sz="4" w:val="single" w:color="D6DEE6"/>
              <w:left w:sz="4" w:val="single" w:color="D6DEE6"/>
              <w:bottom w:sz="4" w:val="single" w:color="D6DEE6"/>
              <w:right w:sz="4" w:val="single" w:color="D6DEE6"/>
            </w:tcBorders>
          </w:tcPr>
          <w:p>
            <w:pPr>
              <w:jc w:val="center"/>
            </w:pPr>
            <w:r>
              <w:rPr>
                <w:rFonts w:ascii="Microsoft YaHei" w:hAnsi="Microsoft YaHei" w:eastAsia="微软雅黑"/>
                <w:sz w:val="17"/>
              </w:rPr>
            </w:r>
          </w:p>
        </w:tc>
        <w:tc>
          <w:tcPr>
            <w:tcW w:type="dxa" w:w="1171"/>
            <w:shd w:fill="F8FAFC"/>
            <w:vAlign w:val="center"/>
            <w:tcBorders>
              <w:top w:sz="4" w:val="single" w:color="D6DEE6"/>
              <w:left w:sz="4" w:val="single" w:color="D6DEE6"/>
              <w:bottom w:sz="4" w:val="single" w:color="D6DEE6"/>
              <w:right w:sz="4" w:val="single" w:color="D6DEE6"/>
            </w:tcBorders>
          </w:tcPr>
          <w:p>
            <w:pPr>
              <w:jc w:val="center"/>
            </w:pPr>
            <w:r>
              <w:rPr>
                <w:rFonts w:ascii="Microsoft YaHei" w:hAnsi="Microsoft YaHei" w:eastAsia="微软雅黑"/>
                <w:sz w:val="17"/>
              </w:rPr>
            </w:r>
          </w:p>
        </w:tc>
        <w:tc>
          <w:tcPr>
            <w:tcW w:type="dxa" w:w="1171"/>
            <w:shd w:fill="F8FAFC"/>
            <w:vAlign w:val="center"/>
            <w:tcBorders>
              <w:top w:sz="4" w:val="single" w:color="D6DEE6"/>
              <w:left w:sz="4" w:val="single" w:color="D6DEE6"/>
              <w:bottom w:sz="4" w:val="single" w:color="D6DEE6"/>
              <w:right w:sz="4" w:val="single" w:color="D6DEE6"/>
            </w:tcBorders>
          </w:tcPr>
          <w:p>
            <w:pPr>
              <w:jc w:val="center"/>
            </w:pPr>
            <w:r>
              <w:rPr>
                <w:rFonts w:ascii="Microsoft YaHei" w:hAnsi="Microsoft YaHei" w:eastAsia="微软雅黑"/>
                <w:sz w:val="17"/>
              </w:rPr>
            </w:r>
          </w:p>
        </w:tc>
        <w:tc>
          <w:tcPr>
            <w:tcW w:type="dxa" w:w="1171"/>
            <w:shd w:fill="F8FAFC"/>
            <w:vAlign w:val="center"/>
            <w:tcBorders>
              <w:top w:sz="4" w:val="single" w:color="D6DEE6"/>
              <w:left w:sz="4" w:val="single" w:color="D6DEE6"/>
              <w:bottom w:sz="4" w:val="single" w:color="D6DEE6"/>
              <w:right w:sz="4" w:val="single" w:color="D6DEE6"/>
            </w:tcBorders>
          </w:tcPr>
          <w:p>
            <w:pPr>
              <w:jc w:val="center"/>
            </w:pPr>
            <w:r>
              <w:rPr>
                <w:rFonts w:ascii="Microsoft YaHei" w:hAnsi="Microsoft YaHei" w:eastAsia="微软雅黑"/>
                <w:sz w:val="17"/>
              </w:rPr>
            </w:r>
          </w:p>
        </w:tc>
        <w:tc>
          <w:tcPr>
            <w:tcW w:type="dxa" w:w="1171"/>
            <w:shd w:fill="F8FAFC"/>
            <w:vAlign w:val="center"/>
            <w:tcBorders>
              <w:top w:sz="4" w:val="single" w:color="D6DEE6"/>
              <w:left w:sz="4" w:val="single" w:color="D6DEE6"/>
              <w:bottom w:sz="4" w:val="single" w:color="D6DEE6"/>
              <w:right w:sz="4" w:val="single" w:color="D6DEE6"/>
            </w:tcBorders>
          </w:tcPr>
          <w:p>
            <w:pPr>
              <w:jc w:val="center"/>
            </w:pPr>
            <w:r>
              <w:rPr>
                <w:rFonts w:ascii="Microsoft YaHei" w:hAnsi="Microsoft YaHei" w:eastAsia="微软雅黑"/>
                <w:sz w:val="17"/>
              </w:rPr>
            </w:r>
          </w:p>
        </w:tc>
        <w:tc>
          <w:tcPr>
            <w:tcW w:type="dxa" w:w="1171"/>
            <w:shd w:fill="F8FAFC"/>
            <w:vAlign w:val="center"/>
            <w:tcBorders>
              <w:top w:sz="4" w:val="single" w:color="D6DEE6"/>
              <w:left w:sz="4" w:val="single" w:color="D6DEE6"/>
              <w:bottom w:sz="4" w:val="single" w:color="D6DEE6"/>
              <w:right w:sz="4" w:val="single" w:color="D6DEE6"/>
            </w:tcBorders>
          </w:tcPr>
          <w:p>
            <w:pPr>
              <w:jc w:val="center"/>
            </w:pPr>
            <w:r>
              <w:rPr>
                <w:rFonts w:ascii="Microsoft YaHei" w:hAnsi="Microsoft YaHei" w:eastAsia="微软雅黑"/>
                <w:sz w:val="17"/>
              </w:rPr>
              <w:t>必须注明分母</w:t>
            </w:r>
          </w:p>
        </w:tc>
      </w:tr>
    </w:tbl>
    <w:p>
      <w:pPr>
        <w:pStyle w:val="Heading2"/>
        <w:spacing w:before="160" w:after="80"/>
      </w:pPr>
      <w:r>
        <w:rPr>
          <w:b/>
          <w:color w:val="1F2937"/>
          <w:sz w:val="24"/>
        </w:rPr>
        <w:t>（二）销售数据</w:t>
      </w:r>
    </w:p>
    <w:p>
      <w:pPr>
        <w:spacing w:after="100"/>
        <w:ind w:left="113"/>
      </w:pPr>
      <w:r>
        <w:rPr>
          <w:rFonts w:ascii="Microsoft YaHei" w:hAnsi="Microsoft YaHei" w:eastAsia="微软雅黑"/>
          <w:color w:val="6B7280"/>
          <w:sz w:val="18"/>
        </w:rPr>
        <w:t>说明：保留原月报销售数据汇报习惯。若本表与经营口径总表数据不同，必须在“口径说明”中解释。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171"/>
        <w:gridCol w:w="1171"/>
        <w:gridCol w:w="1171"/>
        <w:gridCol w:w="1171"/>
        <w:gridCol w:w="1171"/>
        <w:gridCol w:w="1171"/>
        <w:gridCol w:w="1171"/>
        <w:gridCol w:w="1171"/>
        <w:gridCol w:w="1171"/>
      </w:tblGrid>
      <w:tr>
        <w:trPr>
          <w:tblHeader w:val="true"/>
        </w:trPr>
        <w:tc>
          <w:tcPr>
            <w:tcW w:type="dxa" w:w="1171"/>
            <w:vAlign w:val="center"/>
            <w:tcBorders>
              <w:top w:sz="4" w:val="single" w:color="D6DEE6"/>
              <w:left w:sz="4" w:val="single" w:color="D6DEE6"/>
              <w:bottom w:sz="4" w:val="single" w:color="D6DEE6"/>
              <w:right w:sz="4" w:val="single" w:color="D6DEE6"/>
            </w:tcBorders>
            <w:shd w:fill="0F766E"/>
          </w:tcPr>
          <w:p>
            <w:pPr>
              <w:jc w:val="center"/>
            </w:pPr>
            <w:r>
              <w:rPr>
                <w:rFonts w:ascii="Microsoft YaHei" w:hAnsi="Microsoft YaHei" w:eastAsia="微软雅黑"/>
                <w:b/>
                <w:color w:val="FFFFFF"/>
                <w:sz w:val="17"/>
              </w:rPr>
              <w:t>渠道/店铺/客户</w:t>
            </w:r>
          </w:p>
        </w:tc>
        <w:tc>
          <w:tcPr>
            <w:tcW w:type="dxa" w:w="1171"/>
            <w:vAlign w:val="center"/>
            <w:tcBorders>
              <w:top w:sz="4" w:val="single" w:color="D6DEE6"/>
              <w:left w:sz="4" w:val="single" w:color="D6DEE6"/>
              <w:bottom w:sz="4" w:val="single" w:color="D6DEE6"/>
              <w:right w:sz="4" w:val="single" w:color="D6DEE6"/>
            </w:tcBorders>
            <w:shd w:fill="0F766E"/>
          </w:tcPr>
          <w:p>
            <w:pPr>
              <w:jc w:val="center"/>
            </w:pPr>
            <w:r>
              <w:rPr>
                <w:rFonts w:ascii="Microsoft YaHei" w:hAnsi="Microsoft YaHei" w:eastAsia="微软雅黑"/>
                <w:b/>
                <w:color w:val="FFFFFF"/>
                <w:sz w:val="17"/>
              </w:rPr>
              <w:t>本月实际</w:t>
            </w:r>
          </w:p>
        </w:tc>
        <w:tc>
          <w:tcPr>
            <w:tcW w:type="dxa" w:w="1171"/>
            <w:vAlign w:val="center"/>
            <w:tcBorders>
              <w:top w:sz="4" w:val="single" w:color="D6DEE6"/>
              <w:left w:sz="4" w:val="single" w:color="D6DEE6"/>
              <w:bottom w:sz="4" w:val="single" w:color="D6DEE6"/>
              <w:right w:sz="4" w:val="single" w:color="D6DEE6"/>
            </w:tcBorders>
            <w:shd w:fill="0F766E"/>
          </w:tcPr>
          <w:p>
            <w:pPr>
              <w:jc w:val="center"/>
            </w:pPr>
            <w:r>
              <w:rPr>
                <w:rFonts w:ascii="Microsoft YaHei" w:hAnsi="Microsoft YaHei" w:eastAsia="微软雅黑"/>
                <w:b/>
                <w:color w:val="FFFFFF"/>
                <w:sz w:val="17"/>
              </w:rPr>
              <w:t>上年同期</w:t>
            </w:r>
          </w:p>
        </w:tc>
        <w:tc>
          <w:tcPr>
            <w:tcW w:type="dxa" w:w="1171"/>
            <w:vAlign w:val="center"/>
            <w:tcBorders>
              <w:top w:sz="4" w:val="single" w:color="D6DEE6"/>
              <w:left w:sz="4" w:val="single" w:color="D6DEE6"/>
              <w:bottom w:sz="4" w:val="single" w:color="D6DEE6"/>
              <w:right w:sz="4" w:val="single" w:color="D6DEE6"/>
            </w:tcBorders>
            <w:shd w:fill="0F766E"/>
          </w:tcPr>
          <w:p>
            <w:pPr>
              <w:jc w:val="center"/>
            </w:pPr>
            <w:r>
              <w:rPr>
                <w:rFonts w:ascii="Microsoft YaHei" w:hAnsi="Microsoft YaHei" w:eastAsia="微软雅黑"/>
                <w:b/>
                <w:color w:val="FFFFFF"/>
                <w:sz w:val="17"/>
              </w:rPr>
              <w:t>同比</w:t>
            </w:r>
          </w:p>
        </w:tc>
        <w:tc>
          <w:tcPr>
            <w:tcW w:type="dxa" w:w="1171"/>
            <w:vAlign w:val="center"/>
            <w:tcBorders>
              <w:top w:sz="4" w:val="single" w:color="D6DEE6"/>
              <w:left w:sz="4" w:val="single" w:color="D6DEE6"/>
              <w:bottom w:sz="4" w:val="single" w:color="D6DEE6"/>
              <w:right w:sz="4" w:val="single" w:color="D6DEE6"/>
            </w:tcBorders>
            <w:shd w:fill="0F766E"/>
          </w:tcPr>
          <w:p>
            <w:pPr>
              <w:jc w:val="center"/>
            </w:pPr>
            <w:r>
              <w:rPr>
                <w:rFonts w:ascii="Microsoft YaHei" w:hAnsi="Microsoft YaHei" w:eastAsia="微软雅黑"/>
                <w:b/>
                <w:color w:val="FFFFFF"/>
                <w:sz w:val="17"/>
              </w:rPr>
              <w:t>本年累计</w:t>
            </w:r>
          </w:p>
        </w:tc>
        <w:tc>
          <w:tcPr>
            <w:tcW w:type="dxa" w:w="1171"/>
            <w:vAlign w:val="center"/>
            <w:tcBorders>
              <w:top w:sz="4" w:val="single" w:color="D6DEE6"/>
              <w:left w:sz="4" w:val="single" w:color="D6DEE6"/>
              <w:bottom w:sz="4" w:val="single" w:color="D6DEE6"/>
              <w:right w:sz="4" w:val="single" w:color="D6DEE6"/>
            </w:tcBorders>
            <w:shd w:fill="0F766E"/>
          </w:tcPr>
          <w:p>
            <w:pPr>
              <w:jc w:val="center"/>
            </w:pPr>
            <w:r>
              <w:rPr>
                <w:rFonts w:ascii="Microsoft YaHei" w:hAnsi="Microsoft YaHei" w:eastAsia="微软雅黑"/>
                <w:b/>
                <w:color w:val="FFFFFF"/>
                <w:sz w:val="17"/>
              </w:rPr>
              <w:t>累计同比</w:t>
            </w:r>
          </w:p>
        </w:tc>
        <w:tc>
          <w:tcPr>
            <w:tcW w:type="dxa" w:w="1171"/>
            <w:vAlign w:val="center"/>
            <w:tcBorders>
              <w:top w:sz="4" w:val="single" w:color="D6DEE6"/>
              <w:left w:sz="4" w:val="single" w:color="D6DEE6"/>
              <w:bottom w:sz="4" w:val="single" w:color="D6DEE6"/>
              <w:right w:sz="4" w:val="single" w:color="D6DEE6"/>
            </w:tcBorders>
            <w:shd w:fill="0F766E"/>
          </w:tcPr>
          <w:p>
            <w:pPr>
              <w:jc w:val="center"/>
            </w:pPr>
            <w:r>
              <w:rPr>
                <w:rFonts w:ascii="Microsoft YaHei" w:hAnsi="Microsoft YaHei" w:eastAsia="微软雅黑"/>
                <w:b/>
                <w:color w:val="FFFFFF"/>
                <w:sz w:val="17"/>
              </w:rPr>
              <w:t>年度计划</w:t>
            </w:r>
          </w:p>
        </w:tc>
        <w:tc>
          <w:tcPr>
            <w:tcW w:type="dxa" w:w="1171"/>
            <w:vAlign w:val="center"/>
            <w:tcBorders>
              <w:top w:sz="4" w:val="single" w:color="D6DEE6"/>
              <w:left w:sz="4" w:val="single" w:color="D6DEE6"/>
              <w:bottom w:sz="4" w:val="single" w:color="D6DEE6"/>
              <w:right w:sz="4" w:val="single" w:color="D6DEE6"/>
            </w:tcBorders>
            <w:shd w:fill="0F766E"/>
          </w:tcPr>
          <w:p>
            <w:pPr>
              <w:jc w:val="center"/>
            </w:pPr>
            <w:r>
              <w:rPr>
                <w:rFonts w:ascii="Microsoft YaHei" w:hAnsi="Microsoft YaHei" w:eastAsia="微软雅黑"/>
                <w:b/>
                <w:color w:val="FFFFFF"/>
                <w:sz w:val="17"/>
              </w:rPr>
              <w:t>年度达成率</w:t>
            </w:r>
          </w:p>
        </w:tc>
        <w:tc>
          <w:tcPr>
            <w:tcW w:type="dxa" w:w="1171"/>
            <w:vAlign w:val="center"/>
            <w:tcBorders>
              <w:top w:sz="4" w:val="single" w:color="D6DEE6"/>
              <w:left w:sz="4" w:val="single" w:color="D6DEE6"/>
              <w:bottom w:sz="4" w:val="single" w:color="D6DEE6"/>
              <w:right w:sz="4" w:val="single" w:color="D6DEE6"/>
            </w:tcBorders>
            <w:shd w:fill="0F766E"/>
          </w:tcPr>
          <w:p>
            <w:pPr>
              <w:jc w:val="center"/>
            </w:pPr>
            <w:r>
              <w:rPr>
                <w:rFonts w:ascii="Microsoft YaHei" w:hAnsi="Microsoft YaHei" w:eastAsia="微软雅黑"/>
                <w:b/>
                <w:color w:val="FFFFFF"/>
                <w:sz w:val="17"/>
              </w:rPr>
              <w:t>备注</w:t>
            </w:r>
          </w:p>
        </w:tc>
      </w:tr>
      <w:tr>
        <w:tc>
          <w:tcPr>
            <w:tcW w:type="dxa" w:w="1171"/>
            <w:shd w:fill="F8FAFC"/>
            <w:vAlign w:val="center"/>
            <w:tcBorders>
              <w:top w:sz="4" w:val="single" w:color="D6DEE6"/>
              <w:left w:sz="4" w:val="single" w:color="D6DEE6"/>
              <w:bottom w:sz="4" w:val="single" w:color="D6DEE6"/>
              <w:right w:sz="4" w:val="single" w:color="D6DEE6"/>
            </w:tcBorders>
          </w:tcPr>
          <w:p>
            <w:pPr>
              <w:jc w:val="center"/>
            </w:pPr>
            <w:r>
              <w:rPr>
                <w:rFonts w:ascii="Microsoft YaHei" w:hAnsi="Microsoft YaHei" w:eastAsia="微软雅黑"/>
                <w:sz w:val="17"/>
              </w:rPr>
            </w:r>
          </w:p>
        </w:tc>
        <w:tc>
          <w:tcPr>
            <w:tcW w:type="dxa" w:w="1171"/>
            <w:shd w:fill="F8FAFC"/>
            <w:vAlign w:val="center"/>
            <w:tcBorders>
              <w:top w:sz="4" w:val="single" w:color="D6DEE6"/>
              <w:left w:sz="4" w:val="single" w:color="D6DEE6"/>
              <w:bottom w:sz="4" w:val="single" w:color="D6DEE6"/>
              <w:right w:sz="4" w:val="single" w:color="D6DEE6"/>
            </w:tcBorders>
          </w:tcPr>
          <w:p>
            <w:pPr>
              <w:jc w:val="center"/>
            </w:pPr>
            <w:r>
              <w:rPr>
                <w:rFonts w:ascii="Microsoft YaHei" w:hAnsi="Microsoft YaHei" w:eastAsia="微软雅黑"/>
                <w:sz w:val="17"/>
              </w:rPr>
            </w:r>
          </w:p>
        </w:tc>
        <w:tc>
          <w:tcPr>
            <w:tcW w:type="dxa" w:w="1171"/>
            <w:shd w:fill="F8FAFC"/>
            <w:vAlign w:val="center"/>
            <w:tcBorders>
              <w:top w:sz="4" w:val="single" w:color="D6DEE6"/>
              <w:left w:sz="4" w:val="single" w:color="D6DEE6"/>
              <w:bottom w:sz="4" w:val="single" w:color="D6DEE6"/>
              <w:right w:sz="4" w:val="single" w:color="D6DEE6"/>
            </w:tcBorders>
          </w:tcPr>
          <w:p>
            <w:pPr>
              <w:jc w:val="center"/>
            </w:pPr>
            <w:r>
              <w:rPr>
                <w:rFonts w:ascii="Microsoft YaHei" w:hAnsi="Microsoft YaHei" w:eastAsia="微软雅黑"/>
                <w:sz w:val="17"/>
              </w:rPr>
            </w:r>
          </w:p>
        </w:tc>
        <w:tc>
          <w:tcPr>
            <w:tcW w:type="dxa" w:w="1171"/>
            <w:shd w:fill="F8FAFC"/>
            <w:vAlign w:val="center"/>
            <w:tcBorders>
              <w:top w:sz="4" w:val="single" w:color="D6DEE6"/>
              <w:left w:sz="4" w:val="single" w:color="D6DEE6"/>
              <w:bottom w:sz="4" w:val="single" w:color="D6DEE6"/>
              <w:right w:sz="4" w:val="single" w:color="D6DEE6"/>
            </w:tcBorders>
          </w:tcPr>
          <w:p>
            <w:pPr>
              <w:jc w:val="center"/>
            </w:pPr>
            <w:r>
              <w:rPr>
                <w:rFonts w:ascii="Microsoft YaHei" w:hAnsi="Microsoft YaHei" w:eastAsia="微软雅黑"/>
                <w:sz w:val="17"/>
              </w:rPr>
            </w:r>
          </w:p>
        </w:tc>
        <w:tc>
          <w:tcPr>
            <w:tcW w:type="dxa" w:w="1171"/>
            <w:shd w:fill="F8FAFC"/>
            <w:vAlign w:val="center"/>
            <w:tcBorders>
              <w:top w:sz="4" w:val="single" w:color="D6DEE6"/>
              <w:left w:sz="4" w:val="single" w:color="D6DEE6"/>
              <w:bottom w:sz="4" w:val="single" w:color="D6DEE6"/>
              <w:right w:sz="4" w:val="single" w:color="D6DEE6"/>
            </w:tcBorders>
          </w:tcPr>
          <w:p>
            <w:pPr>
              <w:jc w:val="center"/>
            </w:pPr>
            <w:r>
              <w:rPr>
                <w:rFonts w:ascii="Microsoft YaHei" w:hAnsi="Microsoft YaHei" w:eastAsia="微软雅黑"/>
                <w:sz w:val="17"/>
              </w:rPr>
            </w:r>
          </w:p>
        </w:tc>
        <w:tc>
          <w:tcPr>
            <w:tcW w:type="dxa" w:w="1171"/>
            <w:shd w:fill="F8FAFC"/>
            <w:vAlign w:val="center"/>
            <w:tcBorders>
              <w:top w:sz="4" w:val="single" w:color="D6DEE6"/>
              <w:left w:sz="4" w:val="single" w:color="D6DEE6"/>
              <w:bottom w:sz="4" w:val="single" w:color="D6DEE6"/>
              <w:right w:sz="4" w:val="single" w:color="D6DEE6"/>
            </w:tcBorders>
          </w:tcPr>
          <w:p>
            <w:pPr>
              <w:jc w:val="center"/>
            </w:pPr>
            <w:r>
              <w:rPr>
                <w:rFonts w:ascii="Microsoft YaHei" w:hAnsi="Microsoft YaHei" w:eastAsia="微软雅黑"/>
                <w:sz w:val="17"/>
              </w:rPr>
            </w:r>
          </w:p>
        </w:tc>
        <w:tc>
          <w:tcPr>
            <w:tcW w:type="dxa" w:w="1171"/>
            <w:shd w:fill="F8FAFC"/>
            <w:vAlign w:val="center"/>
            <w:tcBorders>
              <w:top w:sz="4" w:val="single" w:color="D6DEE6"/>
              <w:left w:sz="4" w:val="single" w:color="D6DEE6"/>
              <w:bottom w:sz="4" w:val="single" w:color="D6DEE6"/>
              <w:right w:sz="4" w:val="single" w:color="D6DEE6"/>
            </w:tcBorders>
          </w:tcPr>
          <w:p>
            <w:pPr>
              <w:jc w:val="center"/>
            </w:pPr>
            <w:r>
              <w:rPr>
                <w:rFonts w:ascii="Microsoft YaHei" w:hAnsi="Microsoft YaHei" w:eastAsia="微软雅黑"/>
                <w:sz w:val="17"/>
              </w:rPr>
            </w:r>
          </w:p>
        </w:tc>
        <w:tc>
          <w:tcPr>
            <w:tcW w:type="dxa" w:w="1171"/>
            <w:shd w:fill="F8FAFC"/>
            <w:vAlign w:val="center"/>
            <w:tcBorders>
              <w:top w:sz="4" w:val="single" w:color="D6DEE6"/>
              <w:left w:sz="4" w:val="single" w:color="D6DEE6"/>
              <w:bottom w:sz="4" w:val="single" w:color="D6DEE6"/>
              <w:right w:sz="4" w:val="single" w:color="D6DEE6"/>
            </w:tcBorders>
          </w:tcPr>
          <w:p>
            <w:pPr>
              <w:jc w:val="center"/>
            </w:pPr>
            <w:r>
              <w:rPr>
                <w:rFonts w:ascii="Microsoft YaHei" w:hAnsi="Microsoft YaHei" w:eastAsia="微软雅黑"/>
                <w:sz w:val="17"/>
              </w:rPr>
            </w:r>
          </w:p>
        </w:tc>
        <w:tc>
          <w:tcPr>
            <w:tcW w:type="dxa" w:w="1171"/>
            <w:shd w:fill="F8FAFC"/>
            <w:vAlign w:val="center"/>
            <w:tcBorders>
              <w:top w:sz="4" w:val="single" w:color="D6DEE6"/>
              <w:left w:sz="4" w:val="single" w:color="D6DEE6"/>
              <w:bottom w:sz="4" w:val="single" w:color="D6DEE6"/>
              <w:right w:sz="4" w:val="single" w:color="D6DEE6"/>
            </w:tcBorders>
          </w:tcPr>
          <w:p>
            <w:pPr>
              <w:jc w:val="center"/>
            </w:pPr>
            <w:r>
              <w:rPr>
                <w:rFonts w:ascii="Microsoft YaHei" w:hAnsi="Microsoft YaHei" w:eastAsia="微软雅黑"/>
                <w:sz w:val="17"/>
              </w:rPr>
            </w:r>
          </w:p>
        </w:tc>
      </w:tr>
      <w:tr>
        <w:tc>
          <w:tcPr>
            <w:tcW w:type="dxa" w:w="1171"/>
            <w:vAlign w:val="center"/>
            <w:tcBorders>
              <w:top w:sz="4" w:val="single" w:color="D6DEE6"/>
              <w:left w:sz="4" w:val="single" w:color="D6DEE6"/>
              <w:bottom w:sz="4" w:val="single" w:color="D6DEE6"/>
              <w:right w:sz="4" w:val="single" w:color="D6DEE6"/>
            </w:tcBorders>
          </w:tcPr>
          <w:p>
            <w:pPr>
              <w:jc w:val="center"/>
            </w:pPr>
            <w:r>
              <w:rPr>
                <w:rFonts w:ascii="Microsoft YaHei" w:hAnsi="Microsoft YaHei" w:eastAsia="微软雅黑"/>
                <w:sz w:val="17"/>
              </w:rPr>
            </w:r>
          </w:p>
        </w:tc>
        <w:tc>
          <w:tcPr>
            <w:tcW w:type="dxa" w:w="1171"/>
            <w:vAlign w:val="center"/>
            <w:tcBorders>
              <w:top w:sz="4" w:val="single" w:color="D6DEE6"/>
              <w:left w:sz="4" w:val="single" w:color="D6DEE6"/>
              <w:bottom w:sz="4" w:val="single" w:color="D6DEE6"/>
              <w:right w:sz="4" w:val="single" w:color="D6DEE6"/>
            </w:tcBorders>
          </w:tcPr>
          <w:p>
            <w:pPr>
              <w:jc w:val="center"/>
            </w:pPr>
            <w:r>
              <w:rPr>
                <w:rFonts w:ascii="Microsoft YaHei" w:hAnsi="Microsoft YaHei" w:eastAsia="微软雅黑"/>
                <w:sz w:val="17"/>
              </w:rPr>
            </w:r>
          </w:p>
        </w:tc>
        <w:tc>
          <w:tcPr>
            <w:tcW w:type="dxa" w:w="1171"/>
            <w:vAlign w:val="center"/>
            <w:tcBorders>
              <w:top w:sz="4" w:val="single" w:color="D6DEE6"/>
              <w:left w:sz="4" w:val="single" w:color="D6DEE6"/>
              <w:bottom w:sz="4" w:val="single" w:color="D6DEE6"/>
              <w:right w:sz="4" w:val="single" w:color="D6DEE6"/>
            </w:tcBorders>
          </w:tcPr>
          <w:p>
            <w:pPr>
              <w:jc w:val="center"/>
            </w:pPr>
            <w:r>
              <w:rPr>
                <w:rFonts w:ascii="Microsoft YaHei" w:hAnsi="Microsoft YaHei" w:eastAsia="微软雅黑"/>
                <w:sz w:val="17"/>
              </w:rPr>
            </w:r>
          </w:p>
        </w:tc>
        <w:tc>
          <w:tcPr>
            <w:tcW w:type="dxa" w:w="1171"/>
            <w:vAlign w:val="center"/>
            <w:tcBorders>
              <w:top w:sz="4" w:val="single" w:color="D6DEE6"/>
              <w:left w:sz="4" w:val="single" w:color="D6DEE6"/>
              <w:bottom w:sz="4" w:val="single" w:color="D6DEE6"/>
              <w:right w:sz="4" w:val="single" w:color="D6DEE6"/>
            </w:tcBorders>
          </w:tcPr>
          <w:p>
            <w:pPr>
              <w:jc w:val="center"/>
            </w:pPr>
            <w:r>
              <w:rPr>
                <w:rFonts w:ascii="Microsoft YaHei" w:hAnsi="Microsoft YaHei" w:eastAsia="微软雅黑"/>
                <w:sz w:val="17"/>
              </w:rPr>
            </w:r>
          </w:p>
        </w:tc>
        <w:tc>
          <w:tcPr>
            <w:tcW w:type="dxa" w:w="1171"/>
            <w:vAlign w:val="center"/>
            <w:tcBorders>
              <w:top w:sz="4" w:val="single" w:color="D6DEE6"/>
              <w:left w:sz="4" w:val="single" w:color="D6DEE6"/>
              <w:bottom w:sz="4" w:val="single" w:color="D6DEE6"/>
              <w:right w:sz="4" w:val="single" w:color="D6DEE6"/>
            </w:tcBorders>
          </w:tcPr>
          <w:p>
            <w:pPr>
              <w:jc w:val="center"/>
            </w:pPr>
            <w:r>
              <w:rPr>
                <w:rFonts w:ascii="Microsoft YaHei" w:hAnsi="Microsoft YaHei" w:eastAsia="微软雅黑"/>
                <w:sz w:val="17"/>
              </w:rPr>
            </w:r>
          </w:p>
        </w:tc>
        <w:tc>
          <w:tcPr>
            <w:tcW w:type="dxa" w:w="1171"/>
            <w:vAlign w:val="center"/>
            <w:tcBorders>
              <w:top w:sz="4" w:val="single" w:color="D6DEE6"/>
              <w:left w:sz="4" w:val="single" w:color="D6DEE6"/>
              <w:bottom w:sz="4" w:val="single" w:color="D6DEE6"/>
              <w:right w:sz="4" w:val="single" w:color="D6DEE6"/>
            </w:tcBorders>
          </w:tcPr>
          <w:p>
            <w:pPr>
              <w:jc w:val="center"/>
            </w:pPr>
            <w:r>
              <w:rPr>
                <w:rFonts w:ascii="Microsoft YaHei" w:hAnsi="Microsoft YaHei" w:eastAsia="微软雅黑"/>
                <w:sz w:val="17"/>
              </w:rPr>
            </w:r>
          </w:p>
        </w:tc>
        <w:tc>
          <w:tcPr>
            <w:tcW w:type="dxa" w:w="1171"/>
            <w:vAlign w:val="center"/>
            <w:tcBorders>
              <w:top w:sz="4" w:val="single" w:color="D6DEE6"/>
              <w:left w:sz="4" w:val="single" w:color="D6DEE6"/>
              <w:bottom w:sz="4" w:val="single" w:color="D6DEE6"/>
              <w:right w:sz="4" w:val="single" w:color="D6DEE6"/>
            </w:tcBorders>
          </w:tcPr>
          <w:p>
            <w:pPr>
              <w:jc w:val="center"/>
            </w:pPr>
            <w:r>
              <w:rPr>
                <w:rFonts w:ascii="Microsoft YaHei" w:hAnsi="Microsoft YaHei" w:eastAsia="微软雅黑"/>
                <w:sz w:val="17"/>
              </w:rPr>
            </w:r>
          </w:p>
        </w:tc>
        <w:tc>
          <w:tcPr>
            <w:tcW w:type="dxa" w:w="1171"/>
            <w:vAlign w:val="center"/>
            <w:tcBorders>
              <w:top w:sz="4" w:val="single" w:color="D6DEE6"/>
              <w:left w:sz="4" w:val="single" w:color="D6DEE6"/>
              <w:bottom w:sz="4" w:val="single" w:color="D6DEE6"/>
              <w:right w:sz="4" w:val="single" w:color="D6DEE6"/>
            </w:tcBorders>
          </w:tcPr>
          <w:p>
            <w:pPr>
              <w:jc w:val="center"/>
            </w:pPr>
            <w:r>
              <w:rPr>
                <w:rFonts w:ascii="Microsoft YaHei" w:hAnsi="Microsoft YaHei" w:eastAsia="微软雅黑"/>
                <w:sz w:val="17"/>
              </w:rPr>
            </w:r>
          </w:p>
        </w:tc>
        <w:tc>
          <w:tcPr>
            <w:tcW w:type="dxa" w:w="1171"/>
            <w:vAlign w:val="center"/>
            <w:tcBorders>
              <w:top w:sz="4" w:val="single" w:color="D6DEE6"/>
              <w:left w:sz="4" w:val="single" w:color="D6DEE6"/>
              <w:bottom w:sz="4" w:val="single" w:color="D6DEE6"/>
              <w:right w:sz="4" w:val="single" w:color="D6DEE6"/>
            </w:tcBorders>
          </w:tcPr>
          <w:p>
            <w:pPr>
              <w:jc w:val="center"/>
            </w:pPr>
            <w:r>
              <w:rPr>
                <w:rFonts w:ascii="Microsoft YaHei" w:hAnsi="Microsoft YaHei" w:eastAsia="微软雅黑"/>
                <w:sz w:val="17"/>
              </w:rPr>
            </w:r>
          </w:p>
        </w:tc>
      </w:tr>
      <w:tr>
        <w:tc>
          <w:tcPr>
            <w:tcW w:type="dxa" w:w="1171"/>
            <w:shd w:fill="F8FAFC"/>
            <w:vAlign w:val="center"/>
            <w:tcBorders>
              <w:top w:sz="4" w:val="single" w:color="D6DEE6"/>
              <w:left w:sz="4" w:val="single" w:color="D6DEE6"/>
              <w:bottom w:sz="4" w:val="single" w:color="D6DEE6"/>
              <w:right w:sz="4" w:val="single" w:color="D6DEE6"/>
            </w:tcBorders>
          </w:tcPr>
          <w:p>
            <w:pPr>
              <w:jc w:val="center"/>
            </w:pPr>
            <w:r>
              <w:rPr>
                <w:rFonts w:ascii="Microsoft YaHei" w:hAnsi="Microsoft YaHei" w:eastAsia="微软雅黑"/>
                <w:sz w:val="17"/>
              </w:rPr>
              <w:t>合计</w:t>
            </w:r>
          </w:p>
        </w:tc>
        <w:tc>
          <w:tcPr>
            <w:tcW w:type="dxa" w:w="1171"/>
            <w:shd w:fill="F8FAFC"/>
            <w:vAlign w:val="center"/>
            <w:tcBorders>
              <w:top w:sz="4" w:val="single" w:color="D6DEE6"/>
              <w:left w:sz="4" w:val="single" w:color="D6DEE6"/>
              <w:bottom w:sz="4" w:val="single" w:color="D6DEE6"/>
              <w:right w:sz="4" w:val="single" w:color="D6DEE6"/>
            </w:tcBorders>
          </w:tcPr>
          <w:p>
            <w:pPr>
              <w:jc w:val="center"/>
            </w:pPr>
            <w:r>
              <w:rPr>
                <w:rFonts w:ascii="Microsoft YaHei" w:hAnsi="Microsoft YaHei" w:eastAsia="微软雅黑"/>
                <w:sz w:val="17"/>
              </w:rPr>
            </w:r>
          </w:p>
        </w:tc>
        <w:tc>
          <w:tcPr>
            <w:tcW w:type="dxa" w:w="1171"/>
            <w:shd w:fill="F8FAFC"/>
            <w:vAlign w:val="center"/>
            <w:tcBorders>
              <w:top w:sz="4" w:val="single" w:color="D6DEE6"/>
              <w:left w:sz="4" w:val="single" w:color="D6DEE6"/>
              <w:bottom w:sz="4" w:val="single" w:color="D6DEE6"/>
              <w:right w:sz="4" w:val="single" w:color="D6DEE6"/>
            </w:tcBorders>
          </w:tcPr>
          <w:p>
            <w:pPr>
              <w:jc w:val="center"/>
            </w:pPr>
            <w:r>
              <w:rPr>
                <w:rFonts w:ascii="Microsoft YaHei" w:hAnsi="Microsoft YaHei" w:eastAsia="微软雅黑"/>
                <w:sz w:val="17"/>
              </w:rPr>
            </w:r>
          </w:p>
        </w:tc>
        <w:tc>
          <w:tcPr>
            <w:tcW w:type="dxa" w:w="1171"/>
            <w:shd w:fill="F8FAFC"/>
            <w:vAlign w:val="center"/>
            <w:tcBorders>
              <w:top w:sz="4" w:val="single" w:color="D6DEE6"/>
              <w:left w:sz="4" w:val="single" w:color="D6DEE6"/>
              <w:bottom w:sz="4" w:val="single" w:color="D6DEE6"/>
              <w:right w:sz="4" w:val="single" w:color="D6DEE6"/>
            </w:tcBorders>
          </w:tcPr>
          <w:p>
            <w:pPr>
              <w:jc w:val="center"/>
            </w:pPr>
            <w:r>
              <w:rPr>
                <w:rFonts w:ascii="Microsoft YaHei" w:hAnsi="Microsoft YaHei" w:eastAsia="微软雅黑"/>
                <w:sz w:val="17"/>
              </w:rPr>
            </w:r>
          </w:p>
        </w:tc>
        <w:tc>
          <w:tcPr>
            <w:tcW w:type="dxa" w:w="1171"/>
            <w:shd w:fill="F8FAFC"/>
            <w:vAlign w:val="center"/>
            <w:tcBorders>
              <w:top w:sz="4" w:val="single" w:color="D6DEE6"/>
              <w:left w:sz="4" w:val="single" w:color="D6DEE6"/>
              <w:bottom w:sz="4" w:val="single" w:color="D6DEE6"/>
              <w:right w:sz="4" w:val="single" w:color="D6DEE6"/>
            </w:tcBorders>
          </w:tcPr>
          <w:p>
            <w:pPr>
              <w:jc w:val="center"/>
            </w:pPr>
            <w:r>
              <w:rPr>
                <w:rFonts w:ascii="Microsoft YaHei" w:hAnsi="Microsoft YaHei" w:eastAsia="微软雅黑"/>
                <w:sz w:val="17"/>
              </w:rPr>
            </w:r>
          </w:p>
        </w:tc>
        <w:tc>
          <w:tcPr>
            <w:tcW w:type="dxa" w:w="1171"/>
            <w:shd w:fill="F8FAFC"/>
            <w:vAlign w:val="center"/>
            <w:tcBorders>
              <w:top w:sz="4" w:val="single" w:color="D6DEE6"/>
              <w:left w:sz="4" w:val="single" w:color="D6DEE6"/>
              <w:bottom w:sz="4" w:val="single" w:color="D6DEE6"/>
              <w:right w:sz="4" w:val="single" w:color="D6DEE6"/>
            </w:tcBorders>
          </w:tcPr>
          <w:p>
            <w:pPr>
              <w:jc w:val="center"/>
            </w:pPr>
            <w:r>
              <w:rPr>
                <w:rFonts w:ascii="Microsoft YaHei" w:hAnsi="Microsoft YaHei" w:eastAsia="微软雅黑"/>
                <w:sz w:val="17"/>
              </w:rPr>
            </w:r>
          </w:p>
        </w:tc>
        <w:tc>
          <w:tcPr>
            <w:tcW w:type="dxa" w:w="1171"/>
            <w:shd w:fill="F8FAFC"/>
            <w:vAlign w:val="center"/>
            <w:tcBorders>
              <w:top w:sz="4" w:val="single" w:color="D6DEE6"/>
              <w:left w:sz="4" w:val="single" w:color="D6DEE6"/>
              <w:bottom w:sz="4" w:val="single" w:color="D6DEE6"/>
              <w:right w:sz="4" w:val="single" w:color="D6DEE6"/>
            </w:tcBorders>
          </w:tcPr>
          <w:p>
            <w:pPr>
              <w:jc w:val="center"/>
            </w:pPr>
            <w:r>
              <w:rPr>
                <w:rFonts w:ascii="Microsoft YaHei" w:hAnsi="Microsoft YaHei" w:eastAsia="微软雅黑"/>
                <w:sz w:val="17"/>
              </w:rPr>
            </w:r>
          </w:p>
        </w:tc>
        <w:tc>
          <w:tcPr>
            <w:tcW w:type="dxa" w:w="1171"/>
            <w:shd w:fill="F8FAFC"/>
            <w:vAlign w:val="center"/>
            <w:tcBorders>
              <w:top w:sz="4" w:val="single" w:color="D6DEE6"/>
              <w:left w:sz="4" w:val="single" w:color="D6DEE6"/>
              <w:bottom w:sz="4" w:val="single" w:color="D6DEE6"/>
              <w:right w:sz="4" w:val="single" w:color="D6DEE6"/>
            </w:tcBorders>
          </w:tcPr>
          <w:p>
            <w:pPr>
              <w:jc w:val="center"/>
            </w:pPr>
            <w:r>
              <w:rPr>
                <w:rFonts w:ascii="Microsoft YaHei" w:hAnsi="Microsoft YaHei" w:eastAsia="微软雅黑"/>
                <w:sz w:val="17"/>
              </w:rPr>
            </w:r>
          </w:p>
        </w:tc>
        <w:tc>
          <w:tcPr>
            <w:tcW w:type="dxa" w:w="1171"/>
            <w:shd w:fill="F8FAFC"/>
            <w:vAlign w:val="center"/>
            <w:tcBorders>
              <w:top w:sz="4" w:val="single" w:color="D6DEE6"/>
              <w:left w:sz="4" w:val="single" w:color="D6DEE6"/>
              <w:bottom w:sz="4" w:val="single" w:color="D6DEE6"/>
              <w:right w:sz="4" w:val="single" w:color="D6DEE6"/>
            </w:tcBorders>
          </w:tcPr>
          <w:p>
            <w:pPr>
              <w:jc w:val="center"/>
            </w:pPr>
            <w:r>
              <w:rPr>
                <w:rFonts w:ascii="Microsoft YaHei" w:hAnsi="Microsoft YaHei" w:eastAsia="微软雅黑"/>
                <w:sz w:val="17"/>
              </w:rPr>
            </w:r>
          </w:p>
        </w:tc>
      </w:tr>
    </w:tbl>
    <w:p>
      <w:pPr>
        <w:pStyle w:val="Heading2"/>
        <w:spacing w:before="160" w:after="80"/>
      </w:pPr>
      <w:r>
        <w:rPr>
          <w:b/>
          <w:color w:val="1F2937"/>
          <w:sz w:val="24"/>
        </w:rPr>
        <w:t>（三）销售发货 / 开票情况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171"/>
        <w:gridCol w:w="1171"/>
        <w:gridCol w:w="1171"/>
        <w:gridCol w:w="1171"/>
        <w:gridCol w:w="1171"/>
        <w:gridCol w:w="1171"/>
        <w:gridCol w:w="1171"/>
        <w:gridCol w:w="1171"/>
        <w:gridCol w:w="1171"/>
      </w:tblGrid>
      <w:tr>
        <w:trPr>
          <w:tblHeader w:val="true"/>
        </w:trPr>
        <w:tc>
          <w:tcPr>
            <w:tcW w:type="dxa" w:w="1171"/>
            <w:vAlign w:val="center"/>
            <w:tcBorders>
              <w:top w:sz="4" w:val="single" w:color="D6DEE6"/>
              <w:left w:sz="4" w:val="single" w:color="D6DEE6"/>
              <w:bottom w:sz="4" w:val="single" w:color="D6DEE6"/>
              <w:right w:sz="4" w:val="single" w:color="D6DEE6"/>
            </w:tcBorders>
            <w:shd w:fill="0F766E"/>
          </w:tcPr>
          <w:p>
            <w:pPr>
              <w:jc w:val="center"/>
            </w:pPr>
            <w:r>
              <w:rPr>
                <w:rFonts w:ascii="Microsoft YaHei" w:hAnsi="Microsoft YaHei" w:eastAsia="微软雅黑"/>
                <w:b/>
                <w:color w:val="FFFFFF"/>
                <w:sz w:val="17"/>
              </w:rPr>
              <w:t>渠道/店铺/客户</w:t>
            </w:r>
          </w:p>
        </w:tc>
        <w:tc>
          <w:tcPr>
            <w:tcW w:type="dxa" w:w="1171"/>
            <w:vAlign w:val="center"/>
            <w:tcBorders>
              <w:top w:sz="4" w:val="single" w:color="D6DEE6"/>
              <w:left w:sz="4" w:val="single" w:color="D6DEE6"/>
              <w:bottom w:sz="4" w:val="single" w:color="D6DEE6"/>
              <w:right w:sz="4" w:val="single" w:color="D6DEE6"/>
            </w:tcBorders>
            <w:shd w:fill="0F766E"/>
          </w:tcPr>
          <w:p>
            <w:pPr>
              <w:jc w:val="center"/>
            </w:pPr>
            <w:r>
              <w:rPr>
                <w:rFonts w:ascii="Microsoft YaHei" w:hAnsi="Microsoft YaHei" w:eastAsia="微软雅黑"/>
                <w:b/>
                <w:color w:val="FFFFFF"/>
                <w:sz w:val="17"/>
              </w:rPr>
              <w:t>本月开票</w:t>
            </w:r>
          </w:p>
        </w:tc>
        <w:tc>
          <w:tcPr>
            <w:tcW w:type="dxa" w:w="1171"/>
            <w:vAlign w:val="center"/>
            <w:tcBorders>
              <w:top w:sz="4" w:val="single" w:color="D6DEE6"/>
              <w:left w:sz="4" w:val="single" w:color="D6DEE6"/>
              <w:bottom w:sz="4" w:val="single" w:color="D6DEE6"/>
              <w:right w:sz="4" w:val="single" w:color="D6DEE6"/>
            </w:tcBorders>
            <w:shd w:fill="0F766E"/>
          </w:tcPr>
          <w:p>
            <w:pPr>
              <w:jc w:val="center"/>
            </w:pPr>
            <w:r>
              <w:rPr>
                <w:rFonts w:ascii="Microsoft YaHei" w:hAnsi="Microsoft YaHei" w:eastAsia="微软雅黑"/>
                <w:b/>
                <w:color w:val="FFFFFF"/>
                <w:sz w:val="17"/>
              </w:rPr>
              <w:t>本月发货</w:t>
            </w:r>
          </w:p>
        </w:tc>
        <w:tc>
          <w:tcPr>
            <w:tcW w:type="dxa" w:w="1171"/>
            <w:vAlign w:val="center"/>
            <w:tcBorders>
              <w:top w:sz="4" w:val="single" w:color="D6DEE6"/>
              <w:left w:sz="4" w:val="single" w:color="D6DEE6"/>
              <w:bottom w:sz="4" w:val="single" w:color="D6DEE6"/>
              <w:right w:sz="4" w:val="single" w:color="D6DEE6"/>
            </w:tcBorders>
            <w:shd w:fill="0F766E"/>
          </w:tcPr>
          <w:p>
            <w:pPr>
              <w:jc w:val="center"/>
            </w:pPr>
            <w:r>
              <w:rPr>
                <w:rFonts w:ascii="Microsoft YaHei" w:hAnsi="Microsoft YaHei" w:eastAsia="微软雅黑"/>
                <w:b/>
                <w:color w:val="FFFFFF"/>
                <w:sz w:val="17"/>
              </w:rPr>
              <w:t>上年同期发货</w:t>
            </w:r>
          </w:p>
        </w:tc>
        <w:tc>
          <w:tcPr>
            <w:tcW w:type="dxa" w:w="1171"/>
            <w:vAlign w:val="center"/>
            <w:tcBorders>
              <w:top w:sz="4" w:val="single" w:color="D6DEE6"/>
              <w:left w:sz="4" w:val="single" w:color="D6DEE6"/>
              <w:bottom w:sz="4" w:val="single" w:color="D6DEE6"/>
              <w:right w:sz="4" w:val="single" w:color="D6DEE6"/>
            </w:tcBorders>
            <w:shd w:fill="0F766E"/>
          </w:tcPr>
          <w:p>
            <w:pPr>
              <w:jc w:val="center"/>
            </w:pPr>
            <w:r>
              <w:rPr>
                <w:rFonts w:ascii="Microsoft YaHei" w:hAnsi="Microsoft YaHei" w:eastAsia="微软雅黑"/>
                <w:b/>
                <w:color w:val="FFFFFF"/>
                <w:sz w:val="17"/>
              </w:rPr>
              <w:t>发货同比</w:t>
            </w:r>
          </w:p>
        </w:tc>
        <w:tc>
          <w:tcPr>
            <w:tcW w:type="dxa" w:w="1171"/>
            <w:vAlign w:val="center"/>
            <w:tcBorders>
              <w:top w:sz="4" w:val="single" w:color="D6DEE6"/>
              <w:left w:sz="4" w:val="single" w:color="D6DEE6"/>
              <w:bottom w:sz="4" w:val="single" w:color="D6DEE6"/>
              <w:right w:sz="4" w:val="single" w:color="D6DEE6"/>
            </w:tcBorders>
            <w:shd w:fill="0F766E"/>
          </w:tcPr>
          <w:p>
            <w:pPr>
              <w:jc w:val="center"/>
            </w:pPr>
            <w:r>
              <w:rPr>
                <w:rFonts w:ascii="Microsoft YaHei" w:hAnsi="Microsoft YaHei" w:eastAsia="微软雅黑"/>
                <w:b/>
                <w:color w:val="FFFFFF"/>
                <w:sz w:val="17"/>
              </w:rPr>
              <w:t>累计发货</w:t>
            </w:r>
          </w:p>
        </w:tc>
        <w:tc>
          <w:tcPr>
            <w:tcW w:type="dxa" w:w="1171"/>
            <w:vAlign w:val="center"/>
            <w:tcBorders>
              <w:top w:sz="4" w:val="single" w:color="D6DEE6"/>
              <w:left w:sz="4" w:val="single" w:color="D6DEE6"/>
              <w:bottom w:sz="4" w:val="single" w:color="D6DEE6"/>
              <w:right w:sz="4" w:val="single" w:color="D6DEE6"/>
            </w:tcBorders>
            <w:shd w:fill="0F766E"/>
          </w:tcPr>
          <w:p>
            <w:pPr>
              <w:jc w:val="center"/>
            </w:pPr>
            <w:r>
              <w:rPr>
                <w:rFonts w:ascii="Microsoft YaHei" w:hAnsi="Microsoft YaHei" w:eastAsia="微软雅黑"/>
                <w:b/>
                <w:color w:val="FFFFFF"/>
                <w:sz w:val="17"/>
              </w:rPr>
              <w:t>年度计划</w:t>
            </w:r>
          </w:p>
        </w:tc>
        <w:tc>
          <w:tcPr>
            <w:tcW w:type="dxa" w:w="1171"/>
            <w:vAlign w:val="center"/>
            <w:tcBorders>
              <w:top w:sz="4" w:val="single" w:color="D6DEE6"/>
              <w:left w:sz="4" w:val="single" w:color="D6DEE6"/>
              <w:bottom w:sz="4" w:val="single" w:color="D6DEE6"/>
              <w:right w:sz="4" w:val="single" w:color="D6DEE6"/>
            </w:tcBorders>
            <w:shd w:fill="0F766E"/>
          </w:tcPr>
          <w:p>
            <w:pPr>
              <w:jc w:val="center"/>
            </w:pPr>
            <w:r>
              <w:rPr>
                <w:rFonts w:ascii="Microsoft YaHei" w:hAnsi="Microsoft YaHei" w:eastAsia="微软雅黑"/>
                <w:b/>
                <w:color w:val="FFFFFF"/>
                <w:sz w:val="17"/>
              </w:rPr>
              <w:t>年度达成率</w:t>
            </w:r>
          </w:p>
        </w:tc>
        <w:tc>
          <w:tcPr>
            <w:tcW w:type="dxa" w:w="1171"/>
            <w:vAlign w:val="center"/>
            <w:tcBorders>
              <w:top w:sz="4" w:val="single" w:color="D6DEE6"/>
              <w:left w:sz="4" w:val="single" w:color="D6DEE6"/>
              <w:bottom w:sz="4" w:val="single" w:color="D6DEE6"/>
              <w:right w:sz="4" w:val="single" w:color="D6DEE6"/>
            </w:tcBorders>
            <w:shd w:fill="0F766E"/>
          </w:tcPr>
          <w:p>
            <w:pPr>
              <w:jc w:val="center"/>
            </w:pPr>
            <w:r>
              <w:rPr>
                <w:rFonts w:ascii="Microsoft YaHei" w:hAnsi="Microsoft YaHei" w:eastAsia="微软雅黑"/>
                <w:b/>
                <w:color w:val="FFFFFF"/>
                <w:sz w:val="17"/>
              </w:rPr>
              <w:t>备注</w:t>
            </w:r>
          </w:p>
        </w:tc>
      </w:tr>
      <w:tr>
        <w:tc>
          <w:tcPr>
            <w:tcW w:type="dxa" w:w="1171"/>
            <w:shd w:fill="F8FAFC"/>
            <w:vAlign w:val="center"/>
            <w:tcBorders>
              <w:top w:sz="4" w:val="single" w:color="D6DEE6"/>
              <w:left w:sz="4" w:val="single" w:color="D6DEE6"/>
              <w:bottom w:sz="4" w:val="single" w:color="D6DEE6"/>
              <w:right w:sz="4" w:val="single" w:color="D6DEE6"/>
            </w:tcBorders>
          </w:tcPr>
          <w:p>
            <w:pPr>
              <w:jc w:val="center"/>
            </w:pPr>
            <w:r>
              <w:rPr>
                <w:rFonts w:ascii="Microsoft YaHei" w:hAnsi="Microsoft YaHei" w:eastAsia="微软雅黑"/>
                <w:sz w:val="17"/>
              </w:rPr>
            </w:r>
          </w:p>
        </w:tc>
        <w:tc>
          <w:tcPr>
            <w:tcW w:type="dxa" w:w="1171"/>
            <w:shd w:fill="F8FAFC"/>
            <w:vAlign w:val="center"/>
            <w:tcBorders>
              <w:top w:sz="4" w:val="single" w:color="D6DEE6"/>
              <w:left w:sz="4" w:val="single" w:color="D6DEE6"/>
              <w:bottom w:sz="4" w:val="single" w:color="D6DEE6"/>
              <w:right w:sz="4" w:val="single" w:color="D6DEE6"/>
            </w:tcBorders>
          </w:tcPr>
          <w:p>
            <w:pPr>
              <w:jc w:val="center"/>
            </w:pPr>
            <w:r>
              <w:rPr>
                <w:rFonts w:ascii="Microsoft YaHei" w:hAnsi="Microsoft YaHei" w:eastAsia="微软雅黑"/>
                <w:sz w:val="17"/>
              </w:rPr>
            </w:r>
          </w:p>
        </w:tc>
        <w:tc>
          <w:tcPr>
            <w:tcW w:type="dxa" w:w="1171"/>
            <w:shd w:fill="F8FAFC"/>
            <w:vAlign w:val="center"/>
            <w:tcBorders>
              <w:top w:sz="4" w:val="single" w:color="D6DEE6"/>
              <w:left w:sz="4" w:val="single" w:color="D6DEE6"/>
              <w:bottom w:sz="4" w:val="single" w:color="D6DEE6"/>
              <w:right w:sz="4" w:val="single" w:color="D6DEE6"/>
            </w:tcBorders>
          </w:tcPr>
          <w:p>
            <w:pPr>
              <w:jc w:val="center"/>
            </w:pPr>
            <w:r>
              <w:rPr>
                <w:rFonts w:ascii="Microsoft YaHei" w:hAnsi="Microsoft YaHei" w:eastAsia="微软雅黑"/>
                <w:sz w:val="17"/>
              </w:rPr>
            </w:r>
          </w:p>
        </w:tc>
        <w:tc>
          <w:tcPr>
            <w:tcW w:type="dxa" w:w="1171"/>
            <w:shd w:fill="F8FAFC"/>
            <w:vAlign w:val="center"/>
            <w:tcBorders>
              <w:top w:sz="4" w:val="single" w:color="D6DEE6"/>
              <w:left w:sz="4" w:val="single" w:color="D6DEE6"/>
              <w:bottom w:sz="4" w:val="single" w:color="D6DEE6"/>
              <w:right w:sz="4" w:val="single" w:color="D6DEE6"/>
            </w:tcBorders>
          </w:tcPr>
          <w:p>
            <w:pPr>
              <w:jc w:val="center"/>
            </w:pPr>
            <w:r>
              <w:rPr>
                <w:rFonts w:ascii="Microsoft YaHei" w:hAnsi="Microsoft YaHei" w:eastAsia="微软雅黑"/>
                <w:sz w:val="17"/>
              </w:rPr>
            </w:r>
          </w:p>
        </w:tc>
        <w:tc>
          <w:tcPr>
            <w:tcW w:type="dxa" w:w="1171"/>
            <w:shd w:fill="F8FAFC"/>
            <w:vAlign w:val="center"/>
            <w:tcBorders>
              <w:top w:sz="4" w:val="single" w:color="D6DEE6"/>
              <w:left w:sz="4" w:val="single" w:color="D6DEE6"/>
              <w:bottom w:sz="4" w:val="single" w:color="D6DEE6"/>
              <w:right w:sz="4" w:val="single" w:color="D6DEE6"/>
            </w:tcBorders>
          </w:tcPr>
          <w:p>
            <w:pPr>
              <w:jc w:val="center"/>
            </w:pPr>
            <w:r>
              <w:rPr>
                <w:rFonts w:ascii="Microsoft YaHei" w:hAnsi="Microsoft YaHei" w:eastAsia="微软雅黑"/>
                <w:sz w:val="17"/>
              </w:rPr>
            </w:r>
          </w:p>
        </w:tc>
        <w:tc>
          <w:tcPr>
            <w:tcW w:type="dxa" w:w="1171"/>
            <w:shd w:fill="F8FAFC"/>
            <w:vAlign w:val="center"/>
            <w:tcBorders>
              <w:top w:sz="4" w:val="single" w:color="D6DEE6"/>
              <w:left w:sz="4" w:val="single" w:color="D6DEE6"/>
              <w:bottom w:sz="4" w:val="single" w:color="D6DEE6"/>
              <w:right w:sz="4" w:val="single" w:color="D6DEE6"/>
            </w:tcBorders>
          </w:tcPr>
          <w:p>
            <w:pPr>
              <w:jc w:val="center"/>
            </w:pPr>
            <w:r>
              <w:rPr>
                <w:rFonts w:ascii="Microsoft YaHei" w:hAnsi="Microsoft YaHei" w:eastAsia="微软雅黑"/>
                <w:sz w:val="17"/>
              </w:rPr>
            </w:r>
          </w:p>
        </w:tc>
        <w:tc>
          <w:tcPr>
            <w:tcW w:type="dxa" w:w="1171"/>
            <w:shd w:fill="F8FAFC"/>
            <w:vAlign w:val="center"/>
            <w:tcBorders>
              <w:top w:sz="4" w:val="single" w:color="D6DEE6"/>
              <w:left w:sz="4" w:val="single" w:color="D6DEE6"/>
              <w:bottom w:sz="4" w:val="single" w:color="D6DEE6"/>
              <w:right w:sz="4" w:val="single" w:color="D6DEE6"/>
            </w:tcBorders>
          </w:tcPr>
          <w:p>
            <w:pPr>
              <w:jc w:val="center"/>
            </w:pPr>
            <w:r>
              <w:rPr>
                <w:rFonts w:ascii="Microsoft YaHei" w:hAnsi="Microsoft YaHei" w:eastAsia="微软雅黑"/>
                <w:sz w:val="17"/>
              </w:rPr>
            </w:r>
          </w:p>
        </w:tc>
        <w:tc>
          <w:tcPr>
            <w:tcW w:type="dxa" w:w="1171"/>
            <w:shd w:fill="F8FAFC"/>
            <w:vAlign w:val="center"/>
            <w:tcBorders>
              <w:top w:sz="4" w:val="single" w:color="D6DEE6"/>
              <w:left w:sz="4" w:val="single" w:color="D6DEE6"/>
              <w:bottom w:sz="4" w:val="single" w:color="D6DEE6"/>
              <w:right w:sz="4" w:val="single" w:color="D6DEE6"/>
            </w:tcBorders>
          </w:tcPr>
          <w:p>
            <w:pPr>
              <w:jc w:val="center"/>
            </w:pPr>
            <w:r>
              <w:rPr>
                <w:rFonts w:ascii="Microsoft YaHei" w:hAnsi="Microsoft YaHei" w:eastAsia="微软雅黑"/>
                <w:sz w:val="17"/>
              </w:rPr>
            </w:r>
          </w:p>
        </w:tc>
        <w:tc>
          <w:tcPr>
            <w:tcW w:type="dxa" w:w="1171"/>
            <w:shd w:fill="F8FAFC"/>
            <w:vAlign w:val="center"/>
            <w:tcBorders>
              <w:top w:sz="4" w:val="single" w:color="D6DEE6"/>
              <w:left w:sz="4" w:val="single" w:color="D6DEE6"/>
              <w:bottom w:sz="4" w:val="single" w:color="D6DEE6"/>
              <w:right w:sz="4" w:val="single" w:color="D6DEE6"/>
            </w:tcBorders>
          </w:tcPr>
          <w:p>
            <w:pPr>
              <w:jc w:val="center"/>
            </w:pPr>
            <w:r>
              <w:rPr>
                <w:rFonts w:ascii="Microsoft YaHei" w:hAnsi="Microsoft YaHei" w:eastAsia="微软雅黑"/>
                <w:sz w:val="17"/>
              </w:rPr>
            </w:r>
          </w:p>
        </w:tc>
      </w:tr>
      <w:tr>
        <w:tc>
          <w:tcPr>
            <w:tcW w:type="dxa" w:w="1171"/>
            <w:vAlign w:val="center"/>
            <w:tcBorders>
              <w:top w:sz="4" w:val="single" w:color="D6DEE6"/>
              <w:left w:sz="4" w:val="single" w:color="D6DEE6"/>
              <w:bottom w:sz="4" w:val="single" w:color="D6DEE6"/>
              <w:right w:sz="4" w:val="single" w:color="D6DEE6"/>
            </w:tcBorders>
          </w:tcPr>
          <w:p>
            <w:pPr>
              <w:jc w:val="center"/>
            </w:pPr>
            <w:r>
              <w:rPr>
                <w:rFonts w:ascii="Microsoft YaHei" w:hAnsi="Microsoft YaHei" w:eastAsia="微软雅黑"/>
                <w:sz w:val="17"/>
              </w:rPr>
            </w:r>
          </w:p>
        </w:tc>
        <w:tc>
          <w:tcPr>
            <w:tcW w:type="dxa" w:w="1171"/>
            <w:vAlign w:val="center"/>
            <w:tcBorders>
              <w:top w:sz="4" w:val="single" w:color="D6DEE6"/>
              <w:left w:sz="4" w:val="single" w:color="D6DEE6"/>
              <w:bottom w:sz="4" w:val="single" w:color="D6DEE6"/>
              <w:right w:sz="4" w:val="single" w:color="D6DEE6"/>
            </w:tcBorders>
          </w:tcPr>
          <w:p>
            <w:pPr>
              <w:jc w:val="center"/>
            </w:pPr>
            <w:r>
              <w:rPr>
                <w:rFonts w:ascii="Microsoft YaHei" w:hAnsi="Microsoft YaHei" w:eastAsia="微软雅黑"/>
                <w:sz w:val="17"/>
              </w:rPr>
            </w:r>
          </w:p>
        </w:tc>
        <w:tc>
          <w:tcPr>
            <w:tcW w:type="dxa" w:w="1171"/>
            <w:vAlign w:val="center"/>
            <w:tcBorders>
              <w:top w:sz="4" w:val="single" w:color="D6DEE6"/>
              <w:left w:sz="4" w:val="single" w:color="D6DEE6"/>
              <w:bottom w:sz="4" w:val="single" w:color="D6DEE6"/>
              <w:right w:sz="4" w:val="single" w:color="D6DEE6"/>
            </w:tcBorders>
          </w:tcPr>
          <w:p>
            <w:pPr>
              <w:jc w:val="center"/>
            </w:pPr>
            <w:r>
              <w:rPr>
                <w:rFonts w:ascii="Microsoft YaHei" w:hAnsi="Microsoft YaHei" w:eastAsia="微软雅黑"/>
                <w:sz w:val="17"/>
              </w:rPr>
            </w:r>
          </w:p>
        </w:tc>
        <w:tc>
          <w:tcPr>
            <w:tcW w:type="dxa" w:w="1171"/>
            <w:vAlign w:val="center"/>
            <w:tcBorders>
              <w:top w:sz="4" w:val="single" w:color="D6DEE6"/>
              <w:left w:sz="4" w:val="single" w:color="D6DEE6"/>
              <w:bottom w:sz="4" w:val="single" w:color="D6DEE6"/>
              <w:right w:sz="4" w:val="single" w:color="D6DEE6"/>
            </w:tcBorders>
          </w:tcPr>
          <w:p>
            <w:pPr>
              <w:jc w:val="center"/>
            </w:pPr>
            <w:r>
              <w:rPr>
                <w:rFonts w:ascii="Microsoft YaHei" w:hAnsi="Microsoft YaHei" w:eastAsia="微软雅黑"/>
                <w:sz w:val="17"/>
              </w:rPr>
            </w:r>
          </w:p>
        </w:tc>
        <w:tc>
          <w:tcPr>
            <w:tcW w:type="dxa" w:w="1171"/>
            <w:vAlign w:val="center"/>
            <w:tcBorders>
              <w:top w:sz="4" w:val="single" w:color="D6DEE6"/>
              <w:left w:sz="4" w:val="single" w:color="D6DEE6"/>
              <w:bottom w:sz="4" w:val="single" w:color="D6DEE6"/>
              <w:right w:sz="4" w:val="single" w:color="D6DEE6"/>
            </w:tcBorders>
          </w:tcPr>
          <w:p>
            <w:pPr>
              <w:jc w:val="center"/>
            </w:pPr>
            <w:r>
              <w:rPr>
                <w:rFonts w:ascii="Microsoft YaHei" w:hAnsi="Microsoft YaHei" w:eastAsia="微软雅黑"/>
                <w:sz w:val="17"/>
              </w:rPr>
            </w:r>
          </w:p>
        </w:tc>
        <w:tc>
          <w:tcPr>
            <w:tcW w:type="dxa" w:w="1171"/>
            <w:vAlign w:val="center"/>
            <w:tcBorders>
              <w:top w:sz="4" w:val="single" w:color="D6DEE6"/>
              <w:left w:sz="4" w:val="single" w:color="D6DEE6"/>
              <w:bottom w:sz="4" w:val="single" w:color="D6DEE6"/>
              <w:right w:sz="4" w:val="single" w:color="D6DEE6"/>
            </w:tcBorders>
          </w:tcPr>
          <w:p>
            <w:pPr>
              <w:jc w:val="center"/>
            </w:pPr>
            <w:r>
              <w:rPr>
                <w:rFonts w:ascii="Microsoft YaHei" w:hAnsi="Microsoft YaHei" w:eastAsia="微软雅黑"/>
                <w:sz w:val="17"/>
              </w:rPr>
            </w:r>
          </w:p>
        </w:tc>
        <w:tc>
          <w:tcPr>
            <w:tcW w:type="dxa" w:w="1171"/>
            <w:vAlign w:val="center"/>
            <w:tcBorders>
              <w:top w:sz="4" w:val="single" w:color="D6DEE6"/>
              <w:left w:sz="4" w:val="single" w:color="D6DEE6"/>
              <w:bottom w:sz="4" w:val="single" w:color="D6DEE6"/>
              <w:right w:sz="4" w:val="single" w:color="D6DEE6"/>
            </w:tcBorders>
          </w:tcPr>
          <w:p>
            <w:pPr>
              <w:jc w:val="center"/>
            </w:pPr>
            <w:r>
              <w:rPr>
                <w:rFonts w:ascii="Microsoft YaHei" w:hAnsi="Microsoft YaHei" w:eastAsia="微软雅黑"/>
                <w:sz w:val="17"/>
              </w:rPr>
            </w:r>
          </w:p>
        </w:tc>
        <w:tc>
          <w:tcPr>
            <w:tcW w:type="dxa" w:w="1171"/>
            <w:vAlign w:val="center"/>
            <w:tcBorders>
              <w:top w:sz="4" w:val="single" w:color="D6DEE6"/>
              <w:left w:sz="4" w:val="single" w:color="D6DEE6"/>
              <w:bottom w:sz="4" w:val="single" w:color="D6DEE6"/>
              <w:right w:sz="4" w:val="single" w:color="D6DEE6"/>
            </w:tcBorders>
          </w:tcPr>
          <w:p>
            <w:pPr>
              <w:jc w:val="center"/>
            </w:pPr>
            <w:r>
              <w:rPr>
                <w:rFonts w:ascii="Microsoft YaHei" w:hAnsi="Microsoft YaHei" w:eastAsia="微软雅黑"/>
                <w:sz w:val="17"/>
              </w:rPr>
            </w:r>
          </w:p>
        </w:tc>
        <w:tc>
          <w:tcPr>
            <w:tcW w:type="dxa" w:w="1171"/>
            <w:vAlign w:val="center"/>
            <w:tcBorders>
              <w:top w:sz="4" w:val="single" w:color="D6DEE6"/>
              <w:left w:sz="4" w:val="single" w:color="D6DEE6"/>
              <w:bottom w:sz="4" w:val="single" w:color="D6DEE6"/>
              <w:right w:sz="4" w:val="single" w:color="D6DEE6"/>
            </w:tcBorders>
          </w:tcPr>
          <w:p>
            <w:pPr>
              <w:jc w:val="center"/>
            </w:pPr>
            <w:r>
              <w:rPr>
                <w:rFonts w:ascii="Microsoft YaHei" w:hAnsi="Microsoft YaHei" w:eastAsia="微软雅黑"/>
                <w:sz w:val="17"/>
              </w:rPr>
            </w:r>
          </w:p>
        </w:tc>
      </w:tr>
      <w:tr>
        <w:tc>
          <w:tcPr>
            <w:tcW w:type="dxa" w:w="1171"/>
            <w:shd w:fill="F8FAFC"/>
            <w:vAlign w:val="center"/>
            <w:tcBorders>
              <w:top w:sz="4" w:val="single" w:color="D6DEE6"/>
              <w:left w:sz="4" w:val="single" w:color="D6DEE6"/>
              <w:bottom w:sz="4" w:val="single" w:color="D6DEE6"/>
              <w:right w:sz="4" w:val="single" w:color="D6DEE6"/>
            </w:tcBorders>
          </w:tcPr>
          <w:p>
            <w:pPr>
              <w:jc w:val="center"/>
            </w:pPr>
            <w:r>
              <w:rPr>
                <w:rFonts w:ascii="Microsoft YaHei" w:hAnsi="Microsoft YaHei" w:eastAsia="微软雅黑"/>
                <w:sz w:val="17"/>
              </w:rPr>
              <w:t>合计</w:t>
            </w:r>
          </w:p>
        </w:tc>
        <w:tc>
          <w:tcPr>
            <w:tcW w:type="dxa" w:w="1171"/>
            <w:shd w:fill="F8FAFC"/>
            <w:vAlign w:val="center"/>
            <w:tcBorders>
              <w:top w:sz="4" w:val="single" w:color="D6DEE6"/>
              <w:left w:sz="4" w:val="single" w:color="D6DEE6"/>
              <w:bottom w:sz="4" w:val="single" w:color="D6DEE6"/>
              <w:right w:sz="4" w:val="single" w:color="D6DEE6"/>
            </w:tcBorders>
          </w:tcPr>
          <w:p>
            <w:pPr>
              <w:jc w:val="center"/>
            </w:pPr>
            <w:r>
              <w:rPr>
                <w:rFonts w:ascii="Microsoft YaHei" w:hAnsi="Microsoft YaHei" w:eastAsia="微软雅黑"/>
                <w:sz w:val="17"/>
              </w:rPr>
            </w:r>
          </w:p>
        </w:tc>
        <w:tc>
          <w:tcPr>
            <w:tcW w:type="dxa" w:w="1171"/>
            <w:shd w:fill="F8FAFC"/>
            <w:vAlign w:val="center"/>
            <w:tcBorders>
              <w:top w:sz="4" w:val="single" w:color="D6DEE6"/>
              <w:left w:sz="4" w:val="single" w:color="D6DEE6"/>
              <w:bottom w:sz="4" w:val="single" w:color="D6DEE6"/>
              <w:right w:sz="4" w:val="single" w:color="D6DEE6"/>
            </w:tcBorders>
          </w:tcPr>
          <w:p>
            <w:pPr>
              <w:jc w:val="center"/>
            </w:pPr>
            <w:r>
              <w:rPr>
                <w:rFonts w:ascii="Microsoft YaHei" w:hAnsi="Microsoft YaHei" w:eastAsia="微软雅黑"/>
                <w:sz w:val="17"/>
              </w:rPr>
            </w:r>
          </w:p>
        </w:tc>
        <w:tc>
          <w:tcPr>
            <w:tcW w:type="dxa" w:w="1171"/>
            <w:shd w:fill="F8FAFC"/>
            <w:vAlign w:val="center"/>
            <w:tcBorders>
              <w:top w:sz="4" w:val="single" w:color="D6DEE6"/>
              <w:left w:sz="4" w:val="single" w:color="D6DEE6"/>
              <w:bottom w:sz="4" w:val="single" w:color="D6DEE6"/>
              <w:right w:sz="4" w:val="single" w:color="D6DEE6"/>
            </w:tcBorders>
          </w:tcPr>
          <w:p>
            <w:pPr>
              <w:jc w:val="center"/>
            </w:pPr>
            <w:r>
              <w:rPr>
                <w:rFonts w:ascii="Microsoft YaHei" w:hAnsi="Microsoft YaHei" w:eastAsia="微软雅黑"/>
                <w:sz w:val="17"/>
              </w:rPr>
            </w:r>
          </w:p>
        </w:tc>
        <w:tc>
          <w:tcPr>
            <w:tcW w:type="dxa" w:w="1171"/>
            <w:shd w:fill="F8FAFC"/>
            <w:vAlign w:val="center"/>
            <w:tcBorders>
              <w:top w:sz="4" w:val="single" w:color="D6DEE6"/>
              <w:left w:sz="4" w:val="single" w:color="D6DEE6"/>
              <w:bottom w:sz="4" w:val="single" w:color="D6DEE6"/>
              <w:right w:sz="4" w:val="single" w:color="D6DEE6"/>
            </w:tcBorders>
          </w:tcPr>
          <w:p>
            <w:pPr>
              <w:jc w:val="center"/>
            </w:pPr>
            <w:r>
              <w:rPr>
                <w:rFonts w:ascii="Microsoft YaHei" w:hAnsi="Microsoft YaHei" w:eastAsia="微软雅黑"/>
                <w:sz w:val="17"/>
              </w:rPr>
            </w:r>
          </w:p>
        </w:tc>
        <w:tc>
          <w:tcPr>
            <w:tcW w:type="dxa" w:w="1171"/>
            <w:shd w:fill="F8FAFC"/>
            <w:vAlign w:val="center"/>
            <w:tcBorders>
              <w:top w:sz="4" w:val="single" w:color="D6DEE6"/>
              <w:left w:sz="4" w:val="single" w:color="D6DEE6"/>
              <w:bottom w:sz="4" w:val="single" w:color="D6DEE6"/>
              <w:right w:sz="4" w:val="single" w:color="D6DEE6"/>
            </w:tcBorders>
          </w:tcPr>
          <w:p>
            <w:pPr>
              <w:jc w:val="center"/>
            </w:pPr>
            <w:r>
              <w:rPr>
                <w:rFonts w:ascii="Microsoft YaHei" w:hAnsi="Microsoft YaHei" w:eastAsia="微软雅黑"/>
                <w:sz w:val="17"/>
              </w:rPr>
            </w:r>
          </w:p>
        </w:tc>
        <w:tc>
          <w:tcPr>
            <w:tcW w:type="dxa" w:w="1171"/>
            <w:shd w:fill="F8FAFC"/>
            <w:vAlign w:val="center"/>
            <w:tcBorders>
              <w:top w:sz="4" w:val="single" w:color="D6DEE6"/>
              <w:left w:sz="4" w:val="single" w:color="D6DEE6"/>
              <w:bottom w:sz="4" w:val="single" w:color="D6DEE6"/>
              <w:right w:sz="4" w:val="single" w:color="D6DEE6"/>
            </w:tcBorders>
          </w:tcPr>
          <w:p>
            <w:pPr>
              <w:jc w:val="center"/>
            </w:pPr>
            <w:r>
              <w:rPr>
                <w:rFonts w:ascii="Microsoft YaHei" w:hAnsi="Microsoft YaHei" w:eastAsia="微软雅黑"/>
                <w:sz w:val="17"/>
              </w:rPr>
            </w:r>
          </w:p>
        </w:tc>
        <w:tc>
          <w:tcPr>
            <w:tcW w:type="dxa" w:w="1171"/>
            <w:shd w:fill="F8FAFC"/>
            <w:vAlign w:val="center"/>
            <w:tcBorders>
              <w:top w:sz="4" w:val="single" w:color="D6DEE6"/>
              <w:left w:sz="4" w:val="single" w:color="D6DEE6"/>
              <w:bottom w:sz="4" w:val="single" w:color="D6DEE6"/>
              <w:right w:sz="4" w:val="single" w:color="D6DEE6"/>
            </w:tcBorders>
          </w:tcPr>
          <w:p>
            <w:pPr>
              <w:jc w:val="center"/>
            </w:pPr>
            <w:r>
              <w:rPr>
                <w:rFonts w:ascii="Microsoft YaHei" w:hAnsi="Microsoft YaHei" w:eastAsia="微软雅黑"/>
                <w:sz w:val="17"/>
              </w:rPr>
            </w:r>
          </w:p>
        </w:tc>
        <w:tc>
          <w:tcPr>
            <w:tcW w:type="dxa" w:w="1171"/>
            <w:shd w:fill="F8FAFC"/>
            <w:vAlign w:val="center"/>
            <w:tcBorders>
              <w:top w:sz="4" w:val="single" w:color="D6DEE6"/>
              <w:left w:sz="4" w:val="single" w:color="D6DEE6"/>
              <w:bottom w:sz="4" w:val="single" w:color="D6DEE6"/>
              <w:right w:sz="4" w:val="single" w:color="D6DEE6"/>
            </w:tcBorders>
          </w:tcPr>
          <w:p>
            <w:pPr>
              <w:jc w:val="center"/>
            </w:pPr>
            <w:r>
              <w:rPr>
                <w:rFonts w:ascii="Microsoft YaHei" w:hAnsi="Microsoft YaHei" w:eastAsia="微软雅黑"/>
                <w:sz w:val="17"/>
              </w:rPr>
            </w:r>
          </w:p>
        </w:tc>
      </w:tr>
    </w:tbl>
    <w:p>
      <w:pPr>
        <w:spacing w:after="100"/>
        <w:ind w:left="113"/>
      </w:pPr>
      <w:r>
        <w:rPr>
          <w:rFonts w:ascii="Microsoft YaHei" w:hAnsi="Microsoft YaHei" w:eastAsia="微软雅黑"/>
          <w:color w:val="6B7280"/>
          <w:sz w:val="18"/>
        </w:rPr>
        <w:t>备注：开票、发货、出库、回款可以不同，但必须说明统计周期与差异原因。</w:t>
      </w:r>
    </w:p>
    <w:p>
      <w:pPr>
        <w:pStyle w:val="Heading1"/>
        <w:spacing w:before="200" w:after="120"/>
      </w:pPr>
      <w:r>
        <w:rPr>
          <w:b/>
          <w:color w:val="0F766E"/>
          <w:sz w:val="28"/>
        </w:rPr>
        <w:t>二、完成情况分析及增减变动分析</w:t>
      </w:r>
    </w:p>
    <w:p>
      <w:pPr>
        <w:pStyle w:val="Heading2"/>
        <w:spacing w:before="160" w:after="80"/>
      </w:pPr>
      <w:r>
        <w:rPr>
          <w:b/>
          <w:color w:val="1F2937"/>
          <w:sz w:val="24"/>
        </w:rPr>
        <w:t>（一）渠道 / 店铺 / 达人 / 客户表现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506"/>
        <w:gridCol w:w="1506"/>
        <w:gridCol w:w="1506"/>
        <w:gridCol w:w="1506"/>
        <w:gridCol w:w="1506"/>
        <w:gridCol w:w="1506"/>
        <w:gridCol w:w="1506"/>
      </w:tblGrid>
      <w:tr>
        <w:trPr>
          <w:tblHeader w:val="true"/>
        </w:trPr>
        <w:tc>
          <w:tcPr>
            <w:tcW w:type="dxa" w:w="1506"/>
            <w:vAlign w:val="center"/>
            <w:tcBorders>
              <w:top w:sz="4" w:val="single" w:color="D6DEE6"/>
              <w:left w:sz="4" w:val="single" w:color="D6DEE6"/>
              <w:bottom w:sz="4" w:val="single" w:color="D6DEE6"/>
              <w:right w:sz="4" w:val="single" w:color="D6DEE6"/>
            </w:tcBorders>
            <w:shd w:fill="0F766E"/>
          </w:tcPr>
          <w:p>
            <w:pPr>
              <w:jc w:val="center"/>
            </w:pPr>
            <w:r>
              <w:rPr>
                <w:rFonts w:ascii="Microsoft YaHei" w:hAnsi="Microsoft YaHei" w:eastAsia="微软雅黑"/>
                <w:b/>
                <w:color w:val="FFFFFF"/>
                <w:sz w:val="17"/>
              </w:rPr>
              <w:t>对象</w:t>
            </w:r>
          </w:p>
        </w:tc>
        <w:tc>
          <w:tcPr>
            <w:tcW w:type="dxa" w:w="1506"/>
            <w:vAlign w:val="center"/>
            <w:tcBorders>
              <w:top w:sz="4" w:val="single" w:color="D6DEE6"/>
              <w:left w:sz="4" w:val="single" w:color="D6DEE6"/>
              <w:bottom w:sz="4" w:val="single" w:color="D6DEE6"/>
              <w:right w:sz="4" w:val="single" w:color="D6DEE6"/>
            </w:tcBorders>
            <w:shd w:fill="0F766E"/>
          </w:tcPr>
          <w:p>
            <w:pPr>
              <w:jc w:val="center"/>
            </w:pPr>
            <w:r>
              <w:rPr>
                <w:rFonts w:ascii="Microsoft YaHei" w:hAnsi="Microsoft YaHei" w:eastAsia="微软雅黑"/>
                <w:b/>
                <w:color w:val="FFFFFF"/>
                <w:sz w:val="17"/>
              </w:rPr>
              <w:t>本月销售</w:t>
            </w:r>
          </w:p>
        </w:tc>
        <w:tc>
          <w:tcPr>
            <w:tcW w:type="dxa" w:w="1506"/>
            <w:vAlign w:val="center"/>
            <w:tcBorders>
              <w:top w:sz="4" w:val="single" w:color="D6DEE6"/>
              <w:left w:sz="4" w:val="single" w:color="D6DEE6"/>
              <w:bottom w:sz="4" w:val="single" w:color="D6DEE6"/>
              <w:right w:sz="4" w:val="single" w:color="D6DEE6"/>
            </w:tcBorders>
            <w:shd w:fill="0F766E"/>
          </w:tcPr>
          <w:p>
            <w:pPr>
              <w:jc w:val="center"/>
            </w:pPr>
            <w:r>
              <w:rPr>
                <w:rFonts w:ascii="Microsoft YaHei" w:hAnsi="Microsoft YaHei" w:eastAsia="微软雅黑"/>
                <w:b/>
                <w:color w:val="FFFFFF"/>
                <w:sz w:val="17"/>
              </w:rPr>
              <w:t>占比</w:t>
            </w:r>
          </w:p>
        </w:tc>
        <w:tc>
          <w:tcPr>
            <w:tcW w:type="dxa" w:w="1506"/>
            <w:vAlign w:val="center"/>
            <w:tcBorders>
              <w:top w:sz="4" w:val="single" w:color="D6DEE6"/>
              <w:left w:sz="4" w:val="single" w:color="D6DEE6"/>
              <w:bottom w:sz="4" w:val="single" w:color="D6DEE6"/>
              <w:right w:sz="4" w:val="single" w:color="D6DEE6"/>
            </w:tcBorders>
            <w:shd w:fill="0F766E"/>
          </w:tcPr>
          <w:p>
            <w:pPr>
              <w:jc w:val="center"/>
            </w:pPr>
            <w:r>
              <w:rPr>
                <w:rFonts w:ascii="Microsoft YaHei" w:hAnsi="Microsoft YaHei" w:eastAsia="微软雅黑"/>
                <w:b/>
                <w:color w:val="FFFFFF"/>
                <w:sz w:val="17"/>
              </w:rPr>
              <w:t>同比/环比</w:t>
            </w:r>
          </w:p>
        </w:tc>
        <w:tc>
          <w:tcPr>
            <w:tcW w:type="dxa" w:w="1506"/>
            <w:vAlign w:val="center"/>
            <w:tcBorders>
              <w:top w:sz="4" w:val="single" w:color="D6DEE6"/>
              <w:left w:sz="4" w:val="single" w:color="D6DEE6"/>
              <w:bottom w:sz="4" w:val="single" w:color="D6DEE6"/>
              <w:right w:sz="4" w:val="single" w:color="D6DEE6"/>
            </w:tcBorders>
            <w:shd w:fill="0F766E"/>
          </w:tcPr>
          <w:p>
            <w:pPr>
              <w:jc w:val="center"/>
            </w:pPr>
            <w:r>
              <w:rPr>
                <w:rFonts w:ascii="Microsoft YaHei" w:hAnsi="Microsoft YaHei" w:eastAsia="微软雅黑"/>
                <w:b/>
                <w:color w:val="FFFFFF"/>
                <w:sz w:val="17"/>
              </w:rPr>
              <w:t>主要增长/下滑原因</w:t>
            </w:r>
          </w:p>
        </w:tc>
        <w:tc>
          <w:tcPr>
            <w:tcW w:type="dxa" w:w="1506"/>
            <w:vAlign w:val="center"/>
            <w:tcBorders>
              <w:top w:sz="4" w:val="single" w:color="D6DEE6"/>
              <w:left w:sz="4" w:val="single" w:color="D6DEE6"/>
              <w:bottom w:sz="4" w:val="single" w:color="D6DEE6"/>
              <w:right w:sz="4" w:val="single" w:color="D6DEE6"/>
            </w:tcBorders>
            <w:shd w:fill="0F766E"/>
          </w:tcPr>
          <w:p>
            <w:pPr>
              <w:jc w:val="center"/>
            </w:pPr>
            <w:r>
              <w:rPr>
                <w:rFonts w:ascii="Microsoft YaHei" w:hAnsi="Microsoft YaHei" w:eastAsia="微软雅黑"/>
                <w:b/>
                <w:color w:val="FFFFFF"/>
                <w:sz w:val="17"/>
              </w:rPr>
              <w:t>是否可控</w:t>
            </w:r>
          </w:p>
        </w:tc>
        <w:tc>
          <w:tcPr>
            <w:tcW w:type="dxa" w:w="1506"/>
            <w:vAlign w:val="center"/>
            <w:tcBorders>
              <w:top w:sz="4" w:val="single" w:color="D6DEE6"/>
              <w:left w:sz="4" w:val="single" w:color="D6DEE6"/>
              <w:bottom w:sz="4" w:val="single" w:color="D6DEE6"/>
              <w:right w:sz="4" w:val="single" w:color="D6DEE6"/>
            </w:tcBorders>
            <w:shd w:fill="0F766E"/>
          </w:tcPr>
          <w:p>
            <w:pPr>
              <w:jc w:val="center"/>
            </w:pPr>
            <w:r>
              <w:rPr>
                <w:rFonts w:ascii="Microsoft YaHei" w:hAnsi="Microsoft YaHei" w:eastAsia="微软雅黑"/>
                <w:b/>
                <w:color w:val="FFFFFF"/>
                <w:sz w:val="17"/>
              </w:rPr>
              <w:t>下月动作</w:t>
            </w:r>
          </w:p>
        </w:tc>
      </w:tr>
      <w:tr>
        <w:tc>
          <w:tcPr>
            <w:tcW w:type="dxa" w:w="1506"/>
            <w:shd w:fill="F8FAFC"/>
            <w:vAlign w:val="center"/>
            <w:tcBorders>
              <w:top w:sz="4" w:val="single" w:color="D6DEE6"/>
              <w:left w:sz="4" w:val="single" w:color="D6DEE6"/>
              <w:bottom w:sz="4" w:val="single" w:color="D6DEE6"/>
              <w:right w:sz="4" w:val="single" w:color="D6DEE6"/>
            </w:tcBorders>
          </w:tcPr>
          <w:p>
            <w:pPr>
              <w:jc w:val="center"/>
            </w:pPr>
            <w:r>
              <w:rPr>
                <w:rFonts w:ascii="Microsoft YaHei" w:hAnsi="Microsoft YaHei" w:eastAsia="微软雅黑"/>
                <w:sz w:val="17"/>
              </w:rPr>
            </w:r>
          </w:p>
        </w:tc>
        <w:tc>
          <w:tcPr>
            <w:tcW w:type="dxa" w:w="1506"/>
            <w:shd w:fill="F8FAFC"/>
            <w:vAlign w:val="center"/>
            <w:tcBorders>
              <w:top w:sz="4" w:val="single" w:color="D6DEE6"/>
              <w:left w:sz="4" w:val="single" w:color="D6DEE6"/>
              <w:bottom w:sz="4" w:val="single" w:color="D6DEE6"/>
              <w:right w:sz="4" w:val="single" w:color="D6DEE6"/>
            </w:tcBorders>
          </w:tcPr>
          <w:p>
            <w:pPr>
              <w:jc w:val="center"/>
            </w:pPr>
            <w:r>
              <w:rPr>
                <w:rFonts w:ascii="Microsoft YaHei" w:hAnsi="Microsoft YaHei" w:eastAsia="微软雅黑"/>
                <w:sz w:val="17"/>
              </w:rPr>
            </w:r>
          </w:p>
        </w:tc>
        <w:tc>
          <w:tcPr>
            <w:tcW w:type="dxa" w:w="1506"/>
            <w:shd w:fill="F8FAFC"/>
            <w:vAlign w:val="center"/>
            <w:tcBorders>
              <w:top w:sz="4" w:val="single" w:color="D6DEE6"/>
              <w:left w:sz="4" w:val="single" w:color="D6DEE6"/>
              <w:bottom w:sz="4" w:val="single" w:color="D6DEE6"/>
              <w:right w:sz="4" w:val="single" w:color="D6DEE6"/>
            </w:tcBorders>
          </w:tcPr>
          <w:p>
            <w:pPr>
              <w:jc w:val="center"/>
            </w:pPr>
            <w:r>
              <w:rPr>
                <w:rFonts w:ascii="Microsoft YaHei" w:hAnsi="Microsoft YaHei" w:eastAsia="微软雅黑"/>
                <w:sz w:val="17"/>
              </w:rPr>
            </w:r>
          </w:p>
        </w:tc>
        <w:tc>
          <w:tcPr>
            <w:tcW w:type="dxa" w:w="1506"/>
            <w:shd w:fill="F8FAFC"/>
            <w:vAlign w:val="center"/>
            <w:tcBorders>
              <w:top w:sz="4" w:val="single" w:color="D6DEE6"/>
              <w:left w:sz="4" w:val="single" w:color="D6DEE6"/>
              <w:bottom w:sz="4" w:val="single" w:color="D6DEE6"/>
              <w:right w:sz="4" w:val="single" w:color="D6DEE6"/>
            </w:tcBorders>
          </w:tcPr>
          <w:p>
            <w:pPr>
              <w:jc w:val="center"/>
            </w:pPr>
            <w:r>
              <w:rPr>
                <w:rFonts w:ascii="Microsoft YaHei" w:hAnsi="Microsoft YaHei" w:eastAsia="微软雅黑"/>
                <w:sz w:val="17"/>
              </w:rPr>
            </w:r>
          </w:p>
        </w:tc>
        <w:tc>
          <w:tcPr>
            <w:tcW w:type="dxa" w:w="1506"/>
            <w:shd w:fill="F8FAFC"/>
            <w:vAlign w:val="center"/>
            <w:tcBorders>
              <w:top w:sz="4" w:val="single" w:color="D6DEE6"/>
              <w:left w:sz="4" w:val="single" w:color="D6DEE6"/>
              <w:bottom w:sz="4" w:val="single" w:color="D6DEE6"/>
              <w:right w:sz="4" w:val="single" w:color="D6DEE6"/>
            </w:tcBorders>
          </w:tcPr>
          <w:p>
            <w:pPr>
              <w:jc w:val="center"/>
            </w:pPr>
            <w:r>
              <w:rPr>
                <w:rFonts w:ascii="Microsoft YaHei" w:hAnsi="Microsoft YaHei" w:eastAsia="微软雅黑"/>
                <w:sz w:val="17"/>
              </w:rPr>
            </w:r>
          </w:p>
        </w:tc>
        <w:tc>
          <w:tcPr>
            <w:tcW w:type="dxa" w:w="1506"/>
            <w:shd w:fill="F8FAFC"/>
            <w:vAlign w:val="center"/>
            <w:tcBorders>
              <w:top w:sz="4" w:val="single" w:color="D6DEE6"/>
              <w:left w:sz="4" w:val="single" w:color="D6DEE6"/>
              <w:bottom w:sz="4" w:val="single" w:color="D6DEE6"/>
              <w:right w:sz="4" w:val="single" w:color="D6DEE6"/>
            </w:tcBorders>
          </w:tcPr>
          <w:p>
            <w:pPr>
              <w:jc w:val="center"/>
            </w:pPr>
            <w:r>
              <w:rPr>
                <w:rFonts w:ascii="Microsoft YaHei" w:hAnsi="Microsoft YaHei" w:eastAsia="微软雅黑"/>
                <w:sz w:val="17"/>
              </w:rPr>
              <w:t>□可控 □部分可控 □不可控</w:t>
            </w:r>
          </w:p>
        </w:tc>
        <w:tc>
          <w:tcPr>
            <w:tcW w:type="dxa" w:w="1506"/>
            <w:shd w:fill="F8FAFC"/>
            <w:vAlign w:val="center"/>
            <w:tcBorders>
              <w:top w:sz="4" w:val="single" w:color="D6DEE6"/>
              <w:left w:sz="4" w:val="single" w:color="D6DEE6"/>
              <w:bottom w:sz="4" w:val="single" w:color="D6DEE6"/>
              <w:right w:sz="4" w:val="single" w:color="D6DEE6"/>
            </w:tcBorders>
          </w:tcPr>
          <w:p>
            <w:pPr>
              <w:jc w:val="center"/>
            </w:pPr>
            <w:r>
              <w:rPr>
                <w:rFonts w:ascii="Microsoft YaHei" w:hAnsi="Microsoft YaHei" w:eastAsia="微软雅黑"/>
                <w:sz w:val="17"/>
              </w:rPr>
            </w:r>
          </w:p>
        </w:tc>
      </w:tr>
      <w:tr>
        <w:tc>
          <w:tcPr>
            <w:tcW w:type="dxa" w:w="1506"/>
            <w:vAlign w:val="center"/>
            <w:tcBorders>
              <w:top w:sz="4" w:val="single" w:color="D6DEE6"/>
              <w:left w:sz="4" w:val="single" w:color="D6DEE6"/>
              <w:bottom w:sz="4" w:val="single" w:color="D6DEE6"/>
              <w:right w:sz="4" w:val="single" w:color="D6DEE6"/>
            </w:tcBorders>
          </w:tcPr>
          <w:p>
            <w:pPr>
              <w:jc w:val="center"/>
            </w:pPr>
            <w:r>
              <w:rPr>
                <w:rFonts w:ascii="Microsoft YaHei" w:hAnsi="Microsoft YaHei" w:eastAsia="微软雅黑"/>
                <w:sz w:val="17"/>
              </w:rPr>
            </w:r>
          </w:p>
        </w:tc>
        <w:tc>
          <w:tcPr>
            <w:tcW w:type="dxa" w:w="1506"/>
            <w:vAlign w:val="center"/>
            <w:tcBorders>
              <w:top w:sz="4" w:val="single" w:color="D6DEE6"/>
              <w:left w:sz="4" w:val="single" w:color="D6DEE6"/>
              <w:bottom w:sz="4" w:val="single" w:color="D6DEE6"/>
              <w:right w:sz="4" w:val="single" w:color="D6DEE6"/>
            </w:tcBorders>
          </w:tcPr>
          <w:p>
            <w:pPr>
              <w:jc w:val="center"/>
            </w:pPr>
            <w:r>
              <w:rPr>
                <w:rFonts w:ascii="Microsoft YaHei" w:hAnsi="Microsoft YaHei" w:eastAsia="微软雅黑"/>
                <w:sz w:val="17"/>
              </w:rPr>
            </w:r>
          </w:p>
        </w:tc>
        <w:tc>
          <w:tcPr>
            <w:tcW w:type="dxa" w:w="1506"/>
            <w:vAlign w:val="center"/>
            <w:tcBorders>
              <w:top w:sz="4" w:val="single" w:color="D6DEE6"/>
              <w:left w:sz="4" w:val="single" w:color="D6DEE6"/>
              <w:bottom w:sz="4" w:val="single" w:color="D6DEE6"/>
              <w:right w:sz="4" w:val="single" w:color="D6DEE6"/>
            </w:tcBorders>
          </w:tcPr>
          <w:p>
            <w:pPr>
              <w:jc w:val="center"/>
            </w:pPr>
            <w:r>
              <w:rPr>
                <w:rFonts w:ascii="Microsoft YaHei" w:hAnsi="Microsoft YaHei" w:eastAsia="微软雅黑"/>
                <w:sz w:val="17"/>
              </w:rPr>
            </w:r>
          </w:p>
        </w:tc>
        <w:tc>
          <w:tcPr>
            <w:tcW w:type="dxa" w:w="1506"/>
            <w:vAlign w:val="center"/>
            <w:tcBorders>
              <w:top w:sz="4" w:val="single" w:color="D6DEE6"/>
              <w:left w:sz="4" w:val="single" w:color="D6DEE6"/>
              <w:bottom w:sz="4" w:val="single" w:color="D6DEE6"/>
              <w:right w:sz="4" w:val="single" w:color="D6DEE6"/>
            </w:tcBorders>
          </w:tcPr>
          <w:p>
            <w:pPr>
              <w:jc w:val="center"/>
            </w:pPr>
            <w:r>
              <w:rPr>
                <w:rFonts w:ascii="Microsoft YaHei" w:hAnsi="Microsoft YaHei" w:eastAsia="微软雅黑"/>
                <w:sz w:val="17"/>
              </w:rPr>
            </w:r>
          </w:p>
        </w:tc>
        <w:tc>
          <w:tcPr>
            <w:tcW w:type="dxa" w:w="1506"/>
            <w:vAlign w:val="center"/>
            <w:tcBorders>
              <w:top w:sz="4" w:val="single" w:color="D6DEE6"/>
              <w:left w:sz="4" w:val="single" w:color="D6DEE6"/>
              <w:bottom w:sz="4" w:val="single" w:color="D6DEE6"/>
              <w:right w:sz="4" w:val="single" w:color="D6DEE6"/>
            </w:tcBorders>
          </w:tcPr>
          <w:p>
            <w:pPr>
              <w:jc w:val="center"/>
            </w:pPr>
            <w:r>
              <w:rPr>
                <w:rFonts w:ascii="Microsoft YaHei" w:hAnsi="Microsoft YaHei" w:eastAsia="微软雅黑"/>
                <w:sz w:val="17"/>
              </w:rPr>
            </w:r>
          </w:p>
        </w:tc>
        <w:tc>
          <w:tcPr>
            <w:tcW w:type="dxa" w:w="1506"/>
            <w:vAlign w:val="center"/>
            <w:tcBorders>
              <w:top w:sz="4" w:val="single" w:color="D6DEE6"/>
              <w:left w:sz="4" w:val="single" w:color="D6DEE6"/>
              <w:bottom w:sz="4" w:val="single" w:color="D6DEE6"/>
              <w:right w:sz="4" w:val="single" w:color="D6DEE6"/>
            </w:tcBorders>
          </w:tcPr>
          <w:p>
            <w:pPr>
              <w:jc w:val="center"/>
            </w:pPr>
            <w:r>
              <w:rPr>
                <w:rFonts w:ascii="Microsoft YaHei" w:hAnsi="Microsoft YaHei" w:eastAsia="微软雅黑"/>
                <w:sz w:val="17"/>
              </w:rPr>
              <w:t>□可控 □部分可控 □不可控</w:t>
            </w:r>
          </w:p>
        </w:tc>
        <w:tc>
          <w:tcPr>
            <w:tcW w:type="dxa" w:w="1506"/>
            <w:vAlign w:val="center"/>
            <w:tcBorders>
              <w:top w:sz="4" w:val="single" w:color="D6DEE6"/>
              <w:left w:sz="4" w:val="single" w:color="D6DEE6"/>
              <w:bottom w:sz="4" w:val="single" w:color="D6DEE6"/>
              <w:right w:sz="4" w:val="single" w:color="D6DEE6"/>
            </w:tcBorders>
          </w:tcPr>
          <w:p>
            <w:pPr>
              <w:jc w:val="center"/>
            </w:pPr>
            <w:r>
              <w:rPr>
                <w:rFonts w:ascii="Microsoft YaHei" w:hAnsi="Microsoft YaHei" w:eastAsia="微软雅黑"/>
                <w:sz w:val="17"/>
              </w:rPr>
            </w:r>
          </w:p>
        </w:tc>
      </w:tr>
    </w:tbl>
    <w:p>
      <w:pPr>
        <w:pStyle w:val="Heading2"/>
        <w:spacing w:before="160" w:after="80"/>
      </w:pPr>
      <w:r>
        <w:rPr>
          <w:b/>
          <w:color w:val="1F2937"/>
          <w:sz w:val="24"/>
        </w:rPr>
        <w:t>（二）数据口径差异说明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757"/>
        <w:gridCol w:w="1757"/>
        <w:gridCol w:w="1757"/>
        <w:gridCol w:w="1757"/>
        <w:gridCol w:w="1757"/>
        <w:gridCol w:w="1757"/>
      </w:tblGrid>
      <w:tr>
        <w:trPr>
          <w:tblHeader w:val="true"/>
        </w:trPr>
        <w:tc>
          <w:tcPr>
            <w:tcW w:type="dxa" w:w="1757"/>
            <w:vAlign w:val="center"/>
            <w:tcBorders>
              <w:top w:sz="4" w:val="single" w:color="D6DEE6"/>
              <w:left w:sz="4" w:val="single" w:color="D6DEE6"/>
              <w:bottom w:sz="4" w:val="single" w:color="D6DEE6"/>
              <w:right w:sz="4" w:val="single" w:color="D6DEE6"/>
            </w:tcBorders>
            <w:shd w:fill="0F766E"/>
          </w:tcPr>
          <w:p>
            <w:pPr>
              <w:jc w:val="center"/>
            </w:pPr>
            <w:r>
              <w:rPr>
                <w:rFonts w:ascii="Microsoft YaHei" w:hAnsi="Microsoft YaHei" w:eastAsia="微软雅黑"/>
                <w:b/>
                <w:color w:val="FFFFFF"/>
                <w:sz w:val="17"/>
              </w:rPr>
              <w:t>数据项</w:t>
            </w:r>
          </w:p>
        </w:tc>
        <w:tc>
          <w:tcPr>
            <w:tcW w:type="dxa" w:w="1757"/>
            <w:vAlign w:val="center"/>
            <w:tcBorders>
              <w:top w:sz="4" w:val="single" w:color="D6DEE6"/>
              <w:left w:sz="4" w:val="single" w:color="D6DEE6"/>
              <w:bottom w:sz="4" w:val="single" w:color="D6DEE6"/>
              <w:right w:sz="4" w:val="single" w:color="D6DEE6"/>
            </w:tcBorders>
            <w:shd w:fill="0F766E"/>
          </w:tcPr>
          <w:p>
            <w:pPr>
              <w:jc w:val="center"/>
            </w:pPr>
            <w:r>
              <w:rPr>
                <w:rFonts w:ascii="Microsoft YaHei" w:hAnsi="Microsoft YaHei" w:eastAsia="微软雅黑"/>
                <w:b/>
                <w:color w:val="FFFFFF"/>
                <w:sz w:val="17"/>
              </w:rPr>
              <w:t>金额</w:t>
            </w:r>
          </w:p>
        </w:tc>
        <w:tc>
          <w:tcPr>
            <w:tcW w:type="dxa" w:w="1757"/>
            <w:vAlign w:val="center"/>
            <w:tcBorders>
              <w:top w:sz="4" w:val="single" w:color="D6DEE6"/>
              <w:left w:sz="4" w:val="single" w:color="D6DEE6"/>
              <w:bottom w:sz="4" w:val="single" w:color="D6DEE6"/>
              <w:right w:sz="4" w:val="single" w:color="D6DEE6"/>
            </w:tcBorders>
            <w:shd w:fill="0F766E"/>
          </w:tcPr>
          <w:p>
            <w:pPr>
              <w:jc w:val="center"/>
            </w:pPr>
            <w:r>
              <w:rPr>
                <w:rFonts w:ascii="Microsoft YaHei" w:hAnsi="Microsoft YaHei" w:eastAsia="微软雅黑"/>
                <w:b/>
                <w:color w:val="FFFFFF"/>
                <w:sz w:val="17"/>
              </w:rPr>
              <w:t>统计口径</w:t>
            </w:r>
          </w:p>
        </w:tc>
        <w:tc>
          <w:tcPr>
            <w:tcW w:type="dxa" w:w="1757"/>
            <w:vAlign w:val="center"/>
            <w:tcBorders>
              <w:top w:sz="4" w:val="single" w:color="D6DEE6"/>
              <w:left w:sz="4" w:val="single" w:color="D6DEE6"/>
              <w:bottom w:sz="4" w:val="single" w:color="D6DEE6"/>
              <w:right w:sz="4" w:val="single" w:color="D6DEE6"/>
            </w:tcBorders>
            <w:shd w:fill="0F766E"/>
          </w:tcPr>
          <w:p>
            <w:pPr>
              <w:jc w:val="center"/>
            </w:pPr>
            <w:r>
              <w:rPr>
                <w:rFonts w:ascii="Microsoft YaHei" w:hAnsi="Microsoft YaHei" w:eastAsia="微软雅黑"/>
                <w:b/>
                <w:color w:val="FFFFFF"/>
                <w:sz w:val="17"/>
              </w:rPr>
              <w:t>统计范围</w:t>
            </w:r>
          </w:p>
        </w:tc>
        <w:tc>
          <w:tcPr>
            <w:tcW w:type="dxa" w:w="1757"/>
            <w:vAlign w:val="center"/>
            <w:tcBorders>
              <w:top w:sz="4" w:val="single" w:color="D6DEE6"/>
              <w:left w:sz="4" w:val="single" w:color="D6DEE6"/>
              <w:bottom w:sz="4" w:val="single" w:color="D6DEE6"/>
              <w:right w:sz="4" w:val="single" w:color="D6DEE6"/>
            </w:tcBorders>
            <w:shd w:fill="0F766E"/>
          </w:tcPr>
          <w:p>
            <w:pPr>
              <w:jc w:val="center"/>
            </w:pPr>
            <w:r>
              <w:rPr>
                <w:rFonts w:ascii="Microsoft YaHei" w:hAnsi="Microsoft YaHei" w:eastAsia="微软雅黑"/>
                <w:b/>
                <w:color w:val="FFFFFF"/>
                <w:sz w:val="17"/>
              </w:rPr>
              <w:t>与当前主口径关系</w:t>
            </w:r>
          </w:p>
        </w:tc>
        <w:tc>
          <w:tcPr>
            <w:tcW w:type="dxa" w:w="1757"/>
            <w:vAlign w:val="center"/>
            <w:tcBorders>
              <w:top w:sz="4" w:val="single" w:color="D6DEE6"/>
              <w:left w:sz="4" w:val="single" w:color="D6DEE6"/>
              <w:bottom w:sz="4" w:val="single" w:color="D6DEE6"/>
              <w:right w:sz="4" w:val="single" w:color="D6DEE6"/>
            </w:tcBorders>
            <w:shd w:fill="0F766E"/>
          </w:tcPr>
          <w:p>
            <w:pPr>
              <w:jc w:val="center"/>
            </w:pPr>
            <w:r>
              <w:rPr>
                <w:rFonts w:ascii="Microsoft YaHei" w:hAnsi="Microsoft YaHei" w:eastAsia="微软雅黑"/>
                <w:b/>
                <w:color w:val="FFFFFF"/>
                <w:sz w:val="17"/>
              </w:rPr>
              <w:t>差异原因</w:t>
            </w:r>
          </w:p>
        </w:tc>
      </w:tr>
      <w:tr>
        <w:tc>
          <w:tcPr>
            <w:tcW w:type="dxa" w:w="1757"/>
            <w:shd w:fill="F8FAFC"/>
            <w:vAlign w:val="center"/>
            <w:tcBorders>
              <w:top w:sz="4" w:val="single" w:color="D6DEE6"/>
              <w:left w:sz="4" w:val="single" w:color="D6DEE6"/>
              <w:bottom w:sz="4" w:val="single" w:color="D6DEE6"/>
              <w:right w:sz="4" w:val="single" w:color="D6DEE6"/>
            </w:tcBorders>
          </w:tcPr>
          <w:p>
            <w:pPr>
              <w:jc w:val="center"/>
            </w:pPr>
            <w:r>
              <w:rPr>
                <w:rFonts w:ascii="Microsoft YaHei" w:hAnsi="Microsoft YaHei" w:eastAsia="微软雅黑"/>
                <w:sz w:val="17"/>
              </w:rPr>
              <w:t>当前主口径销售额</w:t>
            </w:r>
          </w:p>
        </w:tc>
        <w:tc>
          <w:tcPr>
            <w:tcW w:type="dxa" w:w="1757"/>
            <w:shd w:fill="F8FAFC"/>
            <w:vAlign w:val="center"/>
            <w:tcBorders>
              <w:top w:sz="4" w:val="single" w:color="D6DEE6"/>
              <w:left w:sz="4" w:val="single" w:color="D6DEE6"/>
              <w:bottom w:sz="4" w:val="single" w:color="D6DEE6"/>
              <w:right w:sz="4" w:val="single" w:color="D6DEE6"/>
            </w:tcBorders>
          </w:tcPr>
          <w:p>
            <w:pPr>
              <w:jc w:val="center"/>
            </w:pPr>
            <w:r>
              <w:rPr>
                <w:rFonts w:ascii="Microsoft YaHei" w:hAnsi="Microsoft YaHei" w:eastAsia="微软雅黑"/>
                <w:sz w:val="17"/>
              </w:rPr>
            </w:r>
          </w:p>
        </w:tc>
        <w:tc>
          <w:tcPr>
            <w:tcW w:type="dxa" w:w="1757"/>
            <w:shd w:fill="F8FAFC"/>
            <w:vAlign w:val="center"/>
            <w:tcBorders>
              <w:top w:sz="4" w:val="single" w:color="D6DEE6"/>
              <w:left w:sz="4" w:val="single" w:color="D6DEE6"/>
              <w:bottom w:sz="4" w:val="single" w:color="D6DEE6"/>
              <w:right w:sz="4" w:val="single" w:color="D6DEE6"/>
            </w:tcBorders>
          </w:tcPr>
          <w:p>
            <w:pPr>
              <w:jc w:val="center"/>
            </w:pPr>
            <w:r>
              <w:rPr>
                <w:rFonts w:ascii="Microsoft YaHei" w:hAnsi="Microsoft YaHei" w:eastAsia="微软雅黑"/>
                <w:sz w:val="17"/>
              </w:rPr>
            </w:r>
          </w:p>
        </w:tc>
        <w:tc>
          <w:tcPr>
            <w:tcW w:type="dxa" w:w="1757"/>
            <w:shd w:fill="F8FAFC"/>
            <w:vAlign w:val="center"/>
            <w:tcBorders>
              <w:top w:sz="4" w:val="single" w:color="D6DEE6"/>
              <w:left w:sz="4" w:val="single" w:color="D6DEE6"/>
              <w:bottom w:sz="4" w:val="single" w:color="D6DEE6"/>
              <w:right w:sz="4" w:val="single" w:color="D6DEE6"/>
            </w:tcBorders>
          </w:tcPr>
          <w:p>
            <w:pPr>
              <w:jc w:val="center"/>
            </w:pPr>
            <w:r>
              <w:rPr>
                <w:rFonts w:ascii="Microsoft YaHei" w:hAnsi="Microsoft YaHei" w:eastAsia="微软雅黑"/>
                <w:sz w:val="17"/>
              </w:rPr>
            </w:r>
          </w:p>
        </w:tc>
        <w:tc>
          <w:tcPr>
            <w:tcW w:type="dxa" w:w="1757"/>
            <w:shd w:fill="F8FAFC"/>
            <w:vAlign w:val="center"/>
            <w:tcBorders>
              <w:top w:sz="4" w:val="single" w:color="D6DEE6"/>
              <w:left w:sz="4" w:val="single" w:color="D6DEE6"/>
              <w:bottom w:sz="4" w:val="single" w:color="D6DEE6"/>
              <w:right w:sz="4" w:val="single" w:color="D6DEE6"/>
            </w:tcBorders>
          </w:tcPr>
          <w:p>
            <w:pPr>
              <w:jc w:val="center"/>
            </w:pPr>
            <w:r>
              <w:rPr>
                <w:rFonts w:ascii="Microsoft YaHei" w:hAnsi="Microsoft YaHei" w:eastAsia="微软雅黑"/>
                <w:sz w:val="17"/>
              </w:rPr>
              <w:t>主口径</w:t>
            </w:r>
          </w:p>
        </w:tc>
        <w:tc>
          <w:tcPr>
            <w:tcW w:type="dxa" w:w="1757"/>
            <w:shd w:fill="F8FAFC"/>
            <w:vAlign w:val="center"/>
            <w:tcBorders>
              <w:top w:sz="4" w:val="single" w:color="D6DEE6"/>
              <w:left w:sz="4" w:val="single" w:color="D6DEE6"/>
              <w:bottom w:sz="4" w:val="single" w:color="D6DEE6"/>
              <w:right w:sz="4" w:val="single" w:color="D6DEE6"/>
            </w:tcBorders>
          </w:tcPr>
          <w:p>
            <w:pPr>
              <w:jc w:val="center"/>
            </w:pPr>
            <w:r>
              <w:rPr>
                <w:rFonts w:ascii="Microsoft YaHei" w:hAnsi="Microsoft YaHei" w:eastAsia="微软雅黑"/>
                <w:sz w:val="17"/>
              </w:rPr>
            </w:r>
          </w:p>
        </w:tc>
      </w:tr>
      <w:tr>
        <w:tc>
          <w:tcPr>
            <w:tcW w:type="dxa" w:w="1757"/>
            <w:vAlign w:val="center"/>
            <w:tcBorders>
              <w:top w:sz="4" w:val="single" w:color="D6DEE6"/>
              <w:left w:sz="4" w:val="single" w:color="D6DEE6"/>
              <w:bottom w:sz="4" w:val="single" w:color="D6DEE6"/>
              <w:right w:sz="4" w:val="single" w:color="D6DEE6"/>
            </w:tcBorders>
          </w:tcPr>
          <w:p>
            <w:pPr>
              <w:jc w:val="center"/>
            </w:pPr>
            <w:r>
              <w:rPr>
                <w:rFonts w:ascii="Microsoft YaHei" w:hAnsi="Microsoft YaHei" w:eastAsia="微软雅黑"/>
                <w:sz w:val="17"/>
              </w:rPr>
              <w:t>支付成交额/GSV</w:t>
            </w:r>
          </w:p>
        </w:tc>
        <w:tc>
          <w:tcPr>
            <w:tcW w:type="dxa" w:w="1757"/>
            <w:vAlign w:val="center"/>
            <w:tcBorders>
              <w:top w:sz="4" w:val="single" w:color="D6DEE6"/>
              <w:left w:sz="4" w:val="single" w:color="D6DEE6"/>
              <w:bottom w:sz="4" w:val="single" w:color="D6DEE6"/>
              <w:right w:sz="4" w:val="single" w:color="D6DEE6"/>
            </w:tcBorders>
          </w:tcPr>
          <w:p>
            <w:pPr>
              <w:jc w:val="center"/>
            </w:pPr>
            <w:r>
              <w:rPr>
                <w:rFonts w:ascii="Microsoft YaHei" w:hAnsi="Microsoft YaHei" w:eastAsia="微软雅黑"/>
                <w:sz w:val="17"/>
              </w:rPr>
            </w:r>
          </w:p>
        </w:tc>
        <w:tc>
          <w:tcPr>
            <w:tcW w:type="dxa" w:w="1757"/>
            <w:vAlign w:val="center"/>
            <w:tcBorders>
              <w:top w:sz="4" w:val="single" w:color="D6DEE6"/>
              <w:left w:sz="4" w:val="single" w:color="D6DEE6"/>
              <w:bottom w:sz="4" w:val="single" w:color="D6DEE6"/>
              <w:right w:sz="4" w:val="single" w:color="D6DEE6"/>
            </w:tcBorders>
          </w:tcPr>
          <w:p>
            <w:pPr>
              <w:jc w:val="center"/>
            </w:pPr>
            <w:r>
              <w:rPr>
                <w:rFonts w:ascii="Microsoft YaHei" w:hAnsi="Microsoft YaHei" w:eastAsia="微软雅黑"/>
                <w:sz w:val="17"/>
              </w:rPr>
            </w:r>
          </w:p>
        </w:tc>
        <w:tc>
          <w:tcPr>
            <w:tcW w:type="dxa" w:w="1757"/>
            <w:vAlign w:val="center"/>
            <w:tcBorders>
              <w:top w:sz="4" w:val="single" w:color="D6DEE6"/>
              <w:left w:sz="4" w:val="single" w:color="D6DEE6"/>
              <w:bottom w:sz="4" w:val="single" w:color="D6DEE6"/>
              <w:right w:sz="4" w:val="single" w:color="D6DEE6"/>
            </w:tcBorders>
          </w:tcPr>
          <w:p>
            <w:pPr>
              <w:jc w:val="center"/>
            </w:pPr>
            <w:r>
              <w:rPr>
                <w:rFonts w:ascii="Microsoft YaHei" w:hAnsi="Microsoft YaHei" w:eastAsia="微软雅黑"/>
                <w:sz w:val="17"/>
              </w:rPr>
            </w:r>
          </w:p>
        </w:tc>
        <w:tc>
          <w:tcPr>
            <w:tcW w:type="dxa" w:w="1757"/>
            <w:vAlign w:val="center"/>
            <w:tcBorders>
              <w:top w:sz="4" w:val="single" w:color="D6DEE6"/>
              <w:left w:sz="4" w:val="single" w:color="D6DEE6"/>
              <w:bottom w:sz="4" w:val="single" w:color="D6DEE6"/>
              <w:right w:sz="4" w:val="single" w:color="D6DEE6"/>
            </w:tcBorders>
          </w:tcPr>
          <w:p>
            <w:pPr>
              <w:jc w:val="center"/>
            </w:pPr>
            <w:r>
              <w:rPr>
                <w:rFonts w:ascii="Microsoft YaHei" w:hAnsi="Microsoft YaHei" w:eastAsia="微软雅黑"/>
                <w:sz w:val="17"/>
              </w:rPr>
            </w:r>
          </w:p>
        </w:tc>
        <w:tc>
          <w:tcPr>
            <w:tcW w:type="dxa" w:w="1757"/>
            <w:vAlign w:val="center"/>
            <w:tcBorders>
              <w:top w:sz="4" w:val="single" w:color="D6DEE6"/>
              <w:left w:sz="4" w:val="single" w:color="D6DEE6"/>
              <w:bottom w:sz="4" w:val="single" w:color="D6DEE6"/>
              <w:right w:sz="4" w:val="single" w:color="D6DEE6"/>
            </w:tcBorders>
          </w:tcPr>
          <w:p>
            <w:pPr>
              <w:jc w:val="center"/>
            </w:pPr>
            <w:r>
              <w:rPr>
                <w:rFonts w:ascii="Microsoft YaHei" w:hAnsi="Microsoft YaHei" w:eastAsia="微软雅黑"/>
                <w:sz w:val="17"/>
              </w:rPr>
            </w:r>
          </w:p>
        </w:tc>
      </w:tr>
      <w:tr>
        <w:tc>
          <w:tcPr>
            <w:tcW w:type="dxa" w:w="1757"/>
            <w:shd w:fill="F8FAFC"/>
            <w:vAlign w:val="center"/>
            <w:tcBorders>
              <w:top w:sz="4" w:val="single" w:color="D6DEE6"/>
              <w:left w:sz="4" w:val="single" w:color="D6DEE6"/>
              <w:bottom w:sz="4" w:val="single" w:color="D6DEE6"/>
              <w:right w:sz="4" w:val="single" w:color="D6DEE6"/>
            </w:tcBorders>
          </w:tcPr>
          <w:p>
            <w:pPr>
              <w:jc w:val="center"/>
            </w:pPr>
            <w:r>
              <w:rPr>
                <w:rFonts w:ascii="Microsoft YaHei" w:hAnsi="Microsoft YaHei" w:eastAsia="微软雅黑"/>
                <w:sz w:val="17"/>
              </w:rPr>
              <w:t>销售回款</w:t>
            </w:r>
          </w:p>
        </w:tc>
        <w:tc>
          <w:tcPr>
            <w:tcW w:type="dxa" w:w="1757"/>
            <w:shd w:fill="F8FAFC"/>
            <w:vAlign w:val="center"/>
            <w:tcBorders>
              <w:top w:sz="4" w:val="single" w:color="D6DEE6"/>
              <w:left w:sz="4" w:val="single" w:color="D6DEE6"/>
              <w:bottom w:sz="4" w:val="single" w:color="D6DEE6"/>
              <w:right w:sz="4" w:val="single" w:color="D6DEE6"/>
            </w:tcBorders>
          </w:tcPr>
          <w:p>
            <w:pPr>
              <w:jc w:val="center"/>
            </w:pPr>
            <w:r>
              <w:rPr>
                <w:rFonts w:ascii="Microsoft YaHei" w:hAnsi="Microsoft YaHei" w:eastAsia="微软雅黑"/>
                <w:sz w:val="17"/>
              </w:rPr>
            </w:r>
          </w:p>
        </w:tc>
        <w:tc>
          <w:tcPr>
            <w:tcW w:type="dxa" w:w="1757"/>
            <w:shd w:fill="F8FAFC"/>
            <w:vAlign w:val="center"/>
            <w:tcBorders>
              <w:top w:sz="4" w:val="single" w:color="D6DEE6"/>
              <w:left w:sz="4" w:val="single" w:color="D6DEE6"/>
              <w:bottom w:sz="4" w:val="single" w:color="D6DEE6"/>
              <w:right w:sz="4" w:val="single" w:color="D6DEE6"/>
            </w:tcBorders>
          </w:tcPr>
          <w:p>
            <w:pPr>
              <w:jc w:val="center"/>
            </w:pPr>
            <w:r>
              <w:rPr>
                <w:rFonts w:ascii="Microsoft YaHei" w:hAnsi="Microsoft YaHei" w:eastAsia="微软雅黑"/>
                <w:sz w:val="17"/>
              </w:rPr>
            </w:r>
          </w:p>
        </w:tc>
        <w:tc>
          <w:tcPr>
            <w:tcW w:type="dxa" w:w="1757"/>
            <w:shd w:fill="F8FAFC"/>
            <w:vAlign w:val="center"/>
            <w:tcBorders>
              <w:top w:sz="4" w:val="single" w:color="D6DEE6"/>
              <w:left w:sz="4" w:val="single" w:color="D6DEE6"/>
              <w:bottom w:sz="4" w:val="single" w:color="D6DEE6"/>
              <w:right w:sz="4" w:val="single" w:color="D6DEE6"/>
            </w:tcBorders>
          </w:tcPr>
          <w:p>
            <w:pPr>
              <w:jc w:val="center"/>
            </w:pPr>
            <w:r>
              <w:rPr>
                <w:rFonts w:ascii="Microsoft YaHei" w:hAnsi="Microsoft YaHei" w:eastAsia="微软雅黑"/>
                <w:sz w:val="17"/>
              </w:rPr>
            </w:r>
          </w:p>
        </w:tc>
        <w:tc>
          <w:tcPr>
            <w:tcW w:type="dxa" w:w="1757"/>
            <w:shd w:fill="F8FAFC"/>
            <w:vAlign w:val="center"/>
            <w:tcBorders>
              <w:top w:sz="4" w:val="single" w:color="D6DEE6"/>
              <w:left w:sz="4" w:val="single" w:color="D6DEE6"/>
              <w:bottom w:sz="4" w:val="single" w:color="D6DEE6"/>
              <w:right w:sz="4" w:val="single" w:color="D6DEE6"/>
            </w:tcBorders>
          </w:tcPr>
          <w:p>
            <w:pPr>
              <w:jc w:val="center"/>
            </w:pPr>
            <w:r>
              <w:rPr>
                <w:rFonts w:ascii="Microsoft YaHei" w:hAnsi="Microsoft YaHei" w:eastAsia="微软雅黑"/>
                <w:sz w:val="17"/>
              </w:rPr>
            </w:r>
          </w:p>
        </w:tc>
        <w:tc>
          <w:tcPr>
            <w:tcW w:type="dxa" w:w="1757"/>
            <w:shd w:fill="F8FAFC"/>
            <w:vAlign w:val="center"/>
            <w:tcBorders>
              <w:top w:sz="4" w:val="single" w:color="D6DEE6"/>
              <w:left w:sz="4" w:val="single" w:color="D6DEE6"/>
              <w:bottom w:sz="4" w:val="single" w:color="D6DEE6"/>
              <w:right w:sz="4" w:val="single" w:color="D6DEE6"/>
            </w:tcBorders>
          </w:tcPr>
          <w:p>
            <w:pPr>
              <w:jc w:val="center"/>
            </w:pPr>
            <w:r>
              <w:rPr>
                <w:rFonts w:ascii="Microsoft YaHei" w:hAnsi="Microsoft YaHei" w:eastAsia="微软雅黑"/>
                <w:sz w:val="17"/>
              </w:rPr>
            </w:r>
          </w:p>
        </w:tc>
      </w:tr>
      <w:tr>
        <w:tc>
          <w:tcPr>
            <w:tcW w:type="dxa" w:w="1757"/>
            <w:vAlign w:val="center"/>
            <w:tcBorders>
              <w:top w:sz="4" w:val="single" w:color="D6DEE6"/>
              <w:left w:sz="4" w:val="single" w:color="D6DEE6"/>
              <w:bottom w:sz="4" w:val="single" w:color="D6DEE6"/>
              <w:right w:sz="4" w:val="single" w:color="D6DEE6"/>
            </w:tcBorders>
          </w:tcPr>
          <w:p>
            <w:pPr>
              <w:jc w:val="center"/>
            </w:pPr>
            <w:r>
              <w:rPr>
                <w:rFonts w:ascii="Microsoft YaHei" w:hAnsi="Microsoft YaHei" w:eastAsia="微软雅黑"/>
                <w:sz w:val="17"/>
              </w:rPr>
              <w:t>开票金额</w:t>
            </w:r>
          </w:p>
        </w:tc>
        <w:tc>
          <w:tcPr>
            <w:tcW w:type="dxa" w:w="1757"/>
            <w:vAlign w:val="center"/>
            <w:tcBorders>
              <w:top w:sz="4" w:val="single" w:color="D6DEE6"/>
              <w:left w:sz="4" w:val="single" w:color="D6DEE6"/>
              <w:bottom w:sz="4" w:val="single" w:color="D6DEE6"/>
              <w:right w:sz="4" w:val="single" w:color="D6DEE6"/>
            </w:tcBorders>
          </w:tcPr>
          <w:p>
            <w:pPr>
              <w:jc w:val="center"/>
            </w:pPr>
            <w:r>
              <w:rPr>
                <w:rFonts w:ascii="Microsoft YaHei" w:hAnsi="Microsoft YaHei" w:eastAsia="微软雅黑"/>
                <w:sz w:val="17"/>
              </w:rPr>
            </w:r>
          </w:p>
        </w:tc>
        <w:tc>
          <w:tcPr>
            <w:tcW w:type="dxa" w:w="1757"/>
            <w:vAlign w:val="center"/>
            <w:tcBorders>
              <w:top w:sz="4" w:val="single" w:color="D6DEE6"/>
              <w:left w:sz="4" w:val="single" w:color="D6DEE6"/>
              <w:bottom w:sz="4" w:val="single" w:color="D6DEE6"/>
              <w:right w:sz="4" w:val="single" w:color="D6DEE6"/>
            </w:tcBorders>
          </w:tcPr>
          <w:p>
            <w:pPr>
              <w:jc w:val="center"/>
            </w:pPr>
            <w:r>
              <w:rPr>
                <w:rFonts w:ascii="Microsoft YaHei" w:hAnsi="Microsoft YaHei" w:eastAsia="微软雅黑"/>
                <w:sz w:val="17"/>
              </w:rPr>
            </w:r>
          </w:p>
        </w:tc>
        <w:tc>
          <w:tcPr>
            <w:tcW w:type="dxa" w:w="1757"/>
            <w:vAlign w:val="center"/>
            <w:tcBorders>
              <w:top w:sz="4" w:val="single" w:color="D6DEE6"/>
              <w:left w:sz="4" w:val="single" w:color="D6DEE6"/>
              <w:bottom w:sz="4" w:val="single" w:color="D6DEE6"/>
              <w:right w:sz="4" w:val="single" w:color="D6DEE6"/>
            </w:tcBorders>
          </w:tcPr>
          <w:p>
            <w:pPr>
              <w:jc w:val="center"/>
            </w:pPr>
            <w:r>
              <w:rPr>
                <w:rFonts w:ascii="Microsoft YaHei" w:hAnsi="Microsoft YaHei" w:eastAsia="微软雅黑"/>
                <w:sz w:val="17"/>
              </w:rPr>
            </w:r>
          </w:p>
        </w:tc>
        <w:tc>
          <w:tcPr>
            <w:tcW w:type="dxa" w:w="1757"/>
            <w:vAlign w:val="center"/>
            <w:tcBorders>
              <w:top w:sz="4" w:val="single" w:color="D6DEE6"/>
              <w:left w:sz="4" w:val="single" w:color="D6DEE6"/>
              <w:bottom w:sz="4" w:val="single" w:color="D6DEE6"/>
              <w:right w:sz="4" w:val="single" w:color="D6DEE6"/>
            </w:tcBorders>
          </w:tcPr>
          <w:p>
            <w:pPr>
              <w:jc w:val="center"/>
            </w:pPr>
            <w:r>
              <w:rPr>
                <w:rFonts w:ascii="Microsoft YaHei" w:hAnsi="Microsoft YaHei" w:eastAsia="微软雅黑"/>
                <w:sz w:val="17"/>
              </w:rPr>
            </w:r>
          </w:p>
        </w:tc>
        <w:tc>
          <w:tcPr>
            <w:tcW w:type="dxa" w:w="1757"/>
            <w:vAlign w:val="center"/>
            <w:tcBorders>
              <w:top w:sz="4" w:val="single" w:color="D6DEE6"/>
              <w:left w:sz="4" w:val="single" w:color="D6DEE6"/>
              <w:bottom w:sz="4" w:val="single" w:color="D6DEE6"/>
              <w:right w:sz="4" w:val="single" w:color="D6DEE6"/>
            </w:tcBorders>
          </w:tcPr>
          <w:p>
            <w:pPr>
              <w:jc w:val="center"/>
            </w:pPr>
            <w:r>
              <w:rPr>
                <w:rFonts w:ascii="Microsoft YaHei" w:hAnsi="Microsoft YaHei" w:eastAsia="微软雅黑"/>
                <w:sz w:val="17"/>
              </w:rPr>
            </w:r>
          </w:p>
        </w:tc>
      </w:tr>
      <w:tr>
        <w:tc>
          <w:tcPr>
            <w:tcW w:type="dxa" w:w="1757"/>
            <w:shd w:fill="F8FAFC"/>
            <w:vAlign w:val="center"/>
            <w:tcBorders>
              <w:top w:sz="4" w:val="single" w:color="D6DEE6"/>
              <w:left w:sz="4" w:val="single" w:color="D6DEE6"/>
              <w:bottom w:sz="4" w:val="single" w:color="D6DEE6"/>
              <w:right w:sz="4" w:val="single" w:color="D6DEE6"/>
            </w:tcBorders>
          </w:tcPr>
          <w:p>
            <w:pPr>
              <w:jc w:val="center"/>
            </w:pPr>
            <w:r>
              <w:rPr>
                <w:rFonts w:ascii="Microsoft YaHei" w:hAnsi="Microsoft YaHei" w:eastAsia="微软雅黑"/>
                <w:sz w:val="17"/>
              </w:rPr>
              <w:t>发货金额</w:t>
            </w:r>
          </w:p>
        </w:tc>
        <w:tc>
          <w:tcPr>
            <w:tcW w:type="dxa" w:w="1757"/>
            <w:shd w:fill="F8FAFC"/>
            <w:vAlign w:val="center"/>
            <w:tcBorders>
              <w:top w:sz="4" w:val="single" w:color="D6DEE6"/>
              <w:left w:sz="4" w:val="single" w:color="D6DEE6"/>
              <w:bottom w:sz="4" w:val="single" w:color="D6DEE6"/>
              <w:right w:sz="4" w:val="single" w:color="D6DEE6"/>
            </w:tcBorders>
          </w:tcPr>
          <w:p>
            <w:pPr>
              <w:jc w:val="center"/>
            </w:pPr>
            <w:r>
              <w:rPr>
                <w:rFonts w:ascii="Microsoft YaHei" w:hAnsi="Microsoft YaHei" w:eastAsia="微软雅黑"/>
                <w:sz w:val="17"/>
              </w:rPr>
            </w:r>
          </w:p>
        </w:tc>
        <w:tc>
          <w:tcPr>
            <w:tcW w:type="dxa" w:w="1757"/>
            <w:shd w:fill="F8FAFC"/>
            <w:vAlign w:val="center"/>
            <w:tcBorders>
              <w:top w:sz="4" w:val="single" w:color="D6DEE6"/>
              <w:left w:sz="4" w:val="single" w:color="D6DEE6"/>
              <w:bottom w:sz="4" w:val="single" w:color="D6DEE6"/>
              <w:right w:sz="4" w:val="single" w:color="D6DEE6"/>
            </w:tcBorders>
          </w:tcPr>
          <w:p>
            <w:pPr>
              <w:jc w:val="center"/>
            </w:pPr>
            <w:r>
              <w:rPr>
                <w:rFonts w:ascii="Microsoft YaHei" w:hAnsi="Microsoft YaHei" w:eastAsia="微软雅黑"/>
                <w:sz w:val="17"/>
              </w:rPr>
            </w:r>
          </w:p>
        </w:tc>
        <w:tc>
          <w:tcPr>
            <w:tcW w:type="dxa" w:w="1757"/>
            <w:shd w:fill="F8FAFC"/>
            <w:vAlign w:val="center"/>
            <w:tcBorders>
              <w:top w:sz="4" w:val="single" w:color="D6DEE6"/>
              <w:left w:sz="4" w:val="single" w:color="D6DEE6"/>
              <w:bottom w:sz="4" w:val="single" w:color="D6DEE6"/>
              <w:right w:sz="4" w:val="single" w:color="D6DEE6"/>
            </w:tcBorders>
          </w:tcPr>
          <w:p>
            <w:pPr>
              <w:jc w:val="center"/>
            </w:pPr>
            <w:r>
              <w:rPr>
                <w:rFonts w:ascii="Microsoft YaHei" w:hAnsi="Microsoft YaHei" w:eastAsia="微软雅黑"/>
                <w:sz w:val="17"/>
              </w:rPr>
            </w:r>
          </w:p>
        </w:tc>
        <w:tc>
          <w:tcPr>
            <w:tcW w:type="dxa" w:w="1757"/>
            <w:shd w:fill="F8FAFC"/>
            <w:vAlign w:val="center"/>
            <w:tcBorders>
              <w:top w:sz="4" w:val="single" w:color="D6DEE6"/>
              <w:left w:sz="4" w:val="single" w:color="D6DEE6"/>
              <w:bottom w:sz="4" w:val="single" w:color="D6DEE6"/>
              <w:right w:sz="4" w:val="single" w:color="D6DEE6"/>
            </w:tcBorders>
          </w:tcPr>
          <w:p>
            <w:pPr>
              <w:jc w:val="center"/>
            </w:pPr>
            <w:r>
              <w:rPr>
                <w:rFonts w:ascii="Microsoft YaHei" w:hAnsi="Microsoft YaHei" w:eastAsia="微软雅黑"/>
                <w:sz w:val="17"/>
              </w:rPr>
            </w:r>
          </w:p>
        </w:tc>
        <w:tc>
          <w:tcPr>
            <w:tcW w:type="dxa" w:w="1757"/>
            <w:shd w:fill="F8FAFC"/>
            <w:vAlign w:val="center"/>
            <w:tcBorders>
              <w:top w:sz="4" w:val="single" w:color="D6DEE6"/>
              <w:left w:sz="4" w:val="single" w:color="D6DEE6"/>
              <w:bottom w:sz="4" w:val="single" w:color="D6DEE6"/>
              <w:right w:sz="4" w:val="single" w:color="D6DEE6"/>
            </w:tcBorders>
          </w:tcPr>
          <w:p>
            <w:pPr>
              <w:jc w:val="center"/>
            </w:pPr>
            <w:r>
              <w:rPr>
                <w:rFonts w:ascii="Microsoft YaHei" w:hAnsi="Microsoft YaHei" w:eastAsia="微软雅黑"/>
                <w:sz w:val="17"/>
              </w:rPr>
            </w:r>
          </w:p>
        </w:tc>
      </w:tr>
      <w:tr>
        <w:tc>
          <w:tcPr>
            <w:tcW w:type="dxa" w:w="1757"/>
            <w:vAlign w:val="center"/>
            <w:tcBorders>
              <w:top w:sz="4" w:val="single" w:color="D6DEE6"/>
              <w:left w:sz="4" w:val="single" w:color="D6DEE6"/>
              <w:bottom w:sz="4" w:val="single" w:color="D6DEE6"/>
              <w:right w:sz="4" w:val="single" w:color="D6DEE6"/>
            </w:tcBorders>
          </w:tcPr>
          <w:p>
            <w:pPr>
              <w:jc w:val="center"/>
            </w:pPr>
            <w:r>
              <w:rPr>
                <w:rFonts w:ascii="Microsoft YaHei" w:hAnsi="Microsoft YaHei" w:eastAsia="微软雅黑"/>
                <w:sz w:val="17"/>
              </w:rPr>
              <w:t>出库/品项金额</w:t>
            </w:r>
          </w:p>
        </w:tc>
        <w:tc>
          <w:tcPr>
            <w:tcW w:type="dxa" w:w="1757"/>
            <w:vAlign w:val="center"/>
            <w:tcBorders>
              <w:top w:sz="4" w:val="single" w:color="D6DEE6"/>
              <w:left w:sz="4" w:val="single" w:color="D6DEE6"/>
              <w:bottom w:sz="4" w:val="single" w:color="D6DEE6"/>
              <w:right w:sz="4" w:val="single" w:color="D6DEE6"/>
            </w:tcBorders>
          </w:tcPr>
          <w:p>
            <w:pPr>
              <w:jc w:val="center"/>
            </w:pPr>
            <w:r>
              <w:rPr>
                <w:rFonts w:ascii="Microsoft YaHei" w:hAnsi="Microsoft YaHei" w:eastAsia="微软雅黑"/>
                <w:sz w:val="17"/>
              </w:rPr>
            </w:r>
          </w:p>
        </w:tc>
        <w:tc>
          <w:tcPr>
            <w:tcW w:type="dxa" w:w="1757"/>
            <w:vAlign w:val="center"/>
            <w:tcBorders>
              <w:top w:sz="4" w:val="single" w:color="D6DEE6"/>
              <w:left w:sz="4" w:val="single" w:color="D6DEE6"/>
              <w:bottom w:sz="4" w:val="single" w:color="D6DEE6"/>
              <w:right w:sz="4" w:val="single" w:color="D6DEE6"/>
            </w:tcBorders>
          </w:tcPr>
          <w:p>
            <w:pPr>
              <w:jc w:val="center"/>
            </w:pPr>
            <w:r>
              <w:rPr>
                <w:rFonts w:ascii="Microsoft YaHei" w:hAnsi="Microsoft YaHei" w:eastAsia="微软雅黑"/>
                <w:sz w:val="17"/>
              </w:rPr>
            </w:r>
          </w:p>
        </w:tc>
        <w:tc>
          <w:tcPr>
            <w:tcW w:type="dxa" w:w="1757"/>
            <w:vAlign w:val="center"/>
            <w:tcBorders>
              <w:top w:sz="4" w:val="single" w:color="D6DEE6"/>
              <w:left w:sz="4" w:val="single" w:color="D6DEE6"/>
              <w:bottom w:sz="4" w:val="single" w:color="D6DEE6"/>
              <w:right w:sz="4" w:val="single" w:color="D6DEE6"/>
            </w:tcBorders>
          </w:tcPr>
          <w:p>
            <w:pPr>
              <w:jc w:val="center"/>
            </w:pPr>
            <w:r>
              <w:rPr>
                <w:rFonts w:ascii="Microsoft YaHei" w:hAnsi="Microsoft YaHei" w:eastAsia="微软雅黑"/>
                <w:sz w:val="17"/>
              </w:rPr>
            </w:r>
          </w:p>
        </w:tc>
        <w:tc>
          <w:tcPr>
            <w:tcW w:type="dxa" w:w="1757"/>
            <w:vAlign w:val="center"/>
            <w:tcBorders>
              <w:top w:sz="4" w:val="single" w:color="D6DEE6"/>
              <w:left w:sz="4" w:val="single" w:color="D6DEE6"/>
              <w:bottom w:sz="4" w:val="single" w:color="D6DEE6"/>
              <w:right w:sz="4" w:val="single" w:color="D6DEE6"/>
            </w:tcBorders>
          </w:tcPr>
          <w:p>
            <w:pPr>
              <w:jc w:val="center"/>
            </w:pPr>
            <w:r>
              <w:rPr>
                <w:rFonts w:ascii="Microsoft YaHei" w:hAnsi="Microsoft YaHei" w:eastAsia="微软雅黑"/>
                <w:sz w:val="17"/>
              </w:rPr>
            </w:r>
          </w:p>
        </w:tc>
        <w:tc>
          <w:tcPr>
            <w:tcW w:type="dxa" w:w="1757"/>
            <w:vAlign w:val="center"/>
            <w:tcBorders>
              <w:top w:sz="4" w:val="single" w:color="D6DEE6"/>
              <w:left w:sz="4" w:val="single" w:color="D6DEE6"/>
              <w:bottom w:sz="4" w:val="single" w:color="D6DEE6"/>
              <w:right w:sz="4" w:val="single" w:color="D6DEE6"/>
            </w:tcBorders>
          </w:tcPr>
          <w:p>
            <w:pPr>
              <w:jc w:val="center"/>
            </w:pPr>
            <w:r>
              <w:rPr>
                <w:rFonts w:ascii="Microsoft YaHei" w:hAnsi="Microsoft YaHei" w:eastAsia="微软雅黑"/>
                <w:sz w:val="17"/>
              </w:rPr>
            </w:r>
          </w:p>
        </w:tc>
      </w:tr>
      <w:tr>
        <w:tc>
          <w:tcPr>
            <w:tcW w:type="dxa" w:w="1757"/>
            <w:shd w:fill="F8FAFC"/>
            <w:vAlign w:val="center"/>
            <w:tcBorders>
              <w:top w:sz="4" w:val="single" w:color="D6DEE6"/>
              <w:left w:sz="4" w:val="single" w:color="D6DEE6"/>
              <w:bottom w:sz="4" w:val="single" w:color="D6DEE6"/>
              <w:right w:sz="4" w:val="single" w:color="D6DEE6"/>
            </w:tcBorders>
          </w:tcPr>
          <w:p>
            <w:pPr>
              <w:jc w:val="center"/>
            </w:pPr>
            <w:r>
              <w:rPr>
                <w:rFonts w:ascii="Microsoft YaHei" w:hAnsi="Microsoft YaHei" w:eastAsia="微软雅黑"/>
                <w:sz w:val="17"/>
              </w:rPr>
              <w:t>费用归属销售额</w:t>
            </w:r>
          </w:p>
        </w:tc>
        <w:tc>
          <w:tcPr>
            <w:tcW w:type="dxa" w:w="1757"/>
            <w:shd w:fill="F8FAFC"/>
            <w:vAlign w:val="center"/>
            <w:tcBorders>
              <w:top w:sz="4" w:val="single" w:color="D6DEE6"/>
              <w:left w:sz="4" w:val="single" w:color="D6DEE6"/>
              <w:bottom w:sz="4" w:val="single" w:color="D6DEE6"/>
              <w:right w:sz="4" w:val="single" w:color="D6DEE6"/>
            </w:tcBorders>
          </w:tcPr>
          <w:p>
            <w:pPr>
              <w:jc w:val="center"/>
            </w:pPr>
            <w:r>
              <w:rPr>
                <w:rFonts w:ascii="Microsoft YaHei" w:hAnsi="Microsoft YaHei" w:eastAsia="微软雅黑"/>
                <w:sz w:val="17"/>
              </w:rPr>
            </w:r>
          </w:p>
        </w:tc>
        <w:tc>
          <w:tcPr>
            <w:tcW w:type="dxa" w:w="1757"/>
            <w:shd w:fill="F8FAFC"/>
            <w:vAlign w:val="center"/>
            <w:tcBorders>
              <w:top w:sz="4" w:val="single" w:color="D6DEE6"/>
              <w:left w:sz="4" w:val="single" w:color="D6DEE6"/>
              <w:bottom w:sz="4" w:val="single" w:color="D6DEE6"/>
              <w:right w:sz="4" w:val="single" w:color="D6DEE6"/>
            </w:tcBorders>
          </w:tcPr>
          <w:p>
            <w:pPr>
              <w:jc w:val="center"/>
            </w:pPr>
            <w:r>
              <w:rPr>
                <w:rFonts w:ascii="Microsoft YaHei" w:hAnsi="Microsoft YaHei" w:eastAsia="微软雅黑"/>
                <w:sz w:val="17"/>
              </w:rPr>
            </w:r>
          </w:p>
        </w:tc>
        <w:tc>
          <w:tcPr>
            <w:tcW w:type="dxa" w:w="1757"/>
            <w:shd w:fill="F8FAFC"/>
            <w:vAlign w:val="center"/>
            <w:tcBorders>
              <w:top w:sz="4" w:val="single" w:color="D6DEE6"/>
              <w:left w:sz="4" w:val="single" w:color="D6DEE6"/>
              <w:bottom w:sz="4" w:val="single" w:color="D6DEE6"/>
              <w:right w:sz="4" w:val="single" w:color="D6DEE6"/>
            </w:tcBorders>
          </w:tcPr>
          <w:p>
            <w:pPr>
              <w:jc w:val="center"/>
            </w:pPr>
            <w:r>
              <w:rPr>
                <w:rFonts w:ascii="Microsoft YaHei" w:hAnsi="Microsoft YaHei" w:eastAsia="微软雅黑"/>
                <w:sz w:val="17"/>
              </w:rPr>
            </w:r>
          </w:p>
        </w:tc>
        <w:tc>
          <w:tcPr>
            <w:tcW w:type="dxa" w:w="1757"/>
            <w:shd w:fill="F8FAFC"/>
            <w:vAlign w:val="center"/>
            <w:tcBorders>
              <w:top w:sz="4" w:val="single" w:color="D6DEE6"/>
              <w:left w:sz="4" w:val="single" w:color="D6DEE6"/>
              <w:bottom w:sz="4" w:val="single" w:color="D6DEE6"/>
              <w:right w:sz="4" w:val="single" w:color="D6DEE6"/>
            </w:tcBorders>
          </w:tcPr>
          <w:p>
            <w:pPr>
              <w:jc w:val="center"/>
            </w:pPr>
            <w:r>
              <w:rPr>
                <w:rFonts w:ascii="Microsoft YaHei" w:hAnsi="Microsoft YaHei" w:eastAsia="微软雅黑"/>
                <w:sz w:val="17"/>
              </w:rPr>
            </w:r>
          </w:p>
        </w:tc>
        <w:tc>
          <w:tcPr>
            <w:tcW w:type="dxa" w:w="1757"/>
            <w:shd w:fill="F8FAFC"/>
            <w:vAlign w:val="center"/>
            <w:tcBorders>
              <w:top w:sz="4" w:val="single" w:color="D6DEE6"/>
              <w:left w:sz="4" w:val="single" w:color="D6DEE6"/>
              <w:bottom w:sz="4" w:val="single" w:color="D6DEE6"/>
              <w:right w:sz="4" w:val="single" w:color="D6DEE6"/>
            </w:tcBorders>
          </w:tcPr>
          <w:p>
            <w:pPr>
              <w:jc w:val="center"/>
            </w:pPr>
            <w:r>
              <w:rPr>
                <w:rFonts w:ascii="Microsoft YaHei" w:hAnsi="Microsoft YaHei" w:eastAsia="微软雅黑"/>
                <w:sz w:val="17"/>
              </w:rPr>
            </w:r>
          </w:p>
        </w:tc>
      </w:tr>
    </w:tbl>
    <w:p>
      <w:pPr>
        <w:pStyle w:val="Heading1"/>
        <w:spacing w:before="200" w:after="120"/>
      </w:pPr>
      <w:r>
        <w:rPr>
          <w:b/>
          <w:color w:val="0F766E"/>
          <w:sz w:val="28"/>
        </w:rPr>
        <w:t>三、品项完成情况分析</w:t>
      </w:r>
    </w:p>
    <w:p>
      <w:pPr>
        <w:spacing w:after="100"/>
        <w:ind w:left="113"/>
      </w:pPr>
      <w:r>
        <w:rPr>
          <w:rFonts w:ascii="Microsoft YaHei" w:hAnsi="Microsoft YaHei" w:eastAsia="微软雅黑"/>
          <w:color w:val="6B7280"/>
          <w:sz w:val="18"/>
        </w:rPr>
        <w:t>说明：品项分类统一为：战略品、利润品、冲量品、引流品、清仓品、新品。重点品项至少补毛利档位和库存状态。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54"/>
        <w:gridCol w:w="1054"/>
        <w:gridCol w:w="1054"/>
        <w:gridCol w:w="1054"/>
        <w:gridCol w:w="1054"/>
        <w:gridCol w:w="1054"/>
        <w:gridCol w:w="1054"/>
        <w:gridCol w:w="1054"/>
        <w:gridCol w:w="1054"/>
        <w:gridCol w:w="1054"/>
      </w:tblGrid>
      <w:tr>
        <w:trPr>
          <w:tblHeader w:val="true"/>
        </w:trPr>
        <w:tc>
          <w:tcPr>
            <w:tcW w:type="dxa" w:w="1054"/>
            <w:vAlign w:val="center"/>
            <w:tcBorders>
              <w:top w:sz="4" w:val="single" w:color="D6DEE6"/>
              <w:left w:sz="4" w:val="single" w:color="D6DEE6"/>
              <w:bottom w:sz="4" w:val="single" w:color="D6DEE6"/>
              <w:right w:sz="4" w:val="single" w:color="D6DEE6"/>
            </w:tcBorders>
            <w:shd w:fill="0F766E"/>
          </w:tcPr>
          <w:p>
            <w:pPr>
              <w:jc w:val="center"/>
            </w:pPr>
            <w:r>
              <w:rPr>
                <w:rFonts w:ascii="Microsoft YaHei" w:hAnsi="Microsoft YaHei" w:eastAsia="微软雅黑"/>
                <w:b/>
                <w:color w:val="FFFFFF"/>
                <w:sz w:val="17"/>
              </w:rPr>
              <w:t>系列/品项</w:t>
            </w:r>
          </w:p>
        </w:tc>
        <w:tc>
          <w:tcPr>
            <w:tcW w:type="dxa" w:w="1054"/>
            <w:vAlign w:val="center"/>
            <w:tcBorders>
              <w:top w:sz="4" w:val="single" w:color="D6DEE6"/>
              <w:left w:sz="4" w:val="single" w:color="D6DEE6"/>
              <w:bottom w:sz="4" w:val="single" w:color="D6DEE6"/>
              <w:right w:sz="4" w:val="single" w:color="D6DEE6"/>
            </w:tcBorders>
            <w:shd w:fill="0F766E"/>
          </w:tcPr>
          <w:p>
            <w:pPr>
              <w:jc w:val="center"/>
            </w:pPr>
            <w:r>
              <w:rPr>
                <w:rFonts w:ascii="Microsoft YaHei" w:hAnsi="Microsoft YaHei" w:eastAsia="微软雅黑"/>
                <w:b/>
                <w:color w:val="FFFFFF"/>
                <w:sz w:val="17"/>
              </w:rPr>
              <w:t>本月销量</w:t>
            </w:r>
          </w:p>
        </w:tc>
        <w:tc>
          <w:tcPr>
            <w:tcW w:type="dxa" w:w="1054"/>
            <w:vAlign w:val="center"/>
            <w:tcBorders>
              <w:top w:sz="4" w:val="single" w:color="D6DEE6"/>
              <w:left w:sz="4" w:val="single" w:color="D6DEE6"/>
              <w:bottom w:sz="4" w:val="single" w:color="D6DEE6"/>
              <w:right w:sz="4" w:val="single" w:color="D6DEE6"/>
            </w:tcBorders>
            <w:shd w:fill="0F766E"/>
          </w:tcPr>
          <w:p>
            <w:pPr>
              <w:jc w:val="center"/>
            </w:pPr>
            <w:r>
              <w:rPr>
                <w:rFonts w:ascii="Microsoft YaHei" w:hAnsi="Microsoft YaHei" w:eastAsia="微软雅黑"/>
                <w:b/>
                <w:color w:val="FFFFFF"/>
                <w:sz w:val="17"/>
              </w:rPr>
              <w:t>本月销售额</w:t>
            </w:r>
          </w:p>
        </w:tc>
        <w:tc>
          <w:tcPr>
            <w:tcW w:type="dxa" w:w="1054"/>
            <w:vAlign w:val="center"/>
            <w:tcBorders>
              <w:top w:sz="4" w:val="single" w:color="D6DEE6"/>
              <w:left w:sz="4" w:val="single" w:color="D6DEE6"/>
              <w:bottom w:sz="4" w:val="single" w:color="D6DEE6"/>
              <w:right w:sz="4" w:val="single" w:color="D6DEE6"/>
            </w:tcBorders>
            <w:shd w:fill="0F766E"/>
          </w:tcPr>
          <w:p>
            <w:pPr>
              <w:jc w:val="center"/>
            </w:pPr>
            <w:r>
              <w:rPr>
                <w:rFonts w:ascii="Microsoft YaHei" w:hAnsi="Microsoft YaHei" w:eastAsia="微软雅黑"/>
                <w:b/>
                <w:color w:val="FFFFFF"/>
                <w:sz w:val="17"/>
              </w:rPr>
              <w:t>同比/环比</w:t>
            </w:r>
          </w:p>
        </w:tc>
        <w:tc>
          <w:tcPr>
            <w:tcW w:type="dxa" w:w="1054"/>
            <w:vAlign w:val="center"/>
            <w:tcBorders>
              <w:top w:sz="4" w:val="single" w:color="D6DEE6"/>
              <w:left w:sz="4" w:val="single" w:color="D6DEE6"/>
              <w:bottom w:sz="4" w:val="single" w:color="D6DEE6"/>
              <w:right w:sz="4" w:val="single" w:color="D6DEE6"/>
            </w:tcBorders>
            <w:shd w:fill="0F766E"/>
          </w:tcPr>
          <w:p>
            <w:pPr>
              <w:jc w:val="center"/>
            </w:pPr>
            <w:r>
              <w:rPr>
                <w:rFonts w:ascii="Microsoft YaHei" w:hAnsi="Microsoft YaHei" w:eastAsia="微软雅黑"/>
                <w:b/>
                <w:color w:val="FFFFFF"/>
                <w:sz w:val="17"/>
              </w:rPr>
              <w:t>品相类型</w:t>
            </w:r>
          </w:p>
        </w:tc>
        <w:tc>
          <w:tcPr>
            <w:tcW w:type="dxa" w:w="1054"/>
            <w:vAlign w:val="center"/>
            <w:tcBorders>
              <w:top w:sz="4" w:val="single" w:color="D6DEE6"/>
              <w:left w:sz="4" w:val="single" w:color="D6DEE6"/>
              <w:bottom w:sz="4" w:val="single" w:color="D6DEE6"/>
              <w:right w:sz="4" w:val="single" w:color="D6DEE6"/>
            </w:tcBorders>
            <w:shd w:fill="0F766E"/>
          </w:tcPr>
          <w:p>
            <w:pPr>
              <w:jc w:val="center"/>
            </w:pPr>
            <w:r>
              <w:rPr>
                <w:rFonts w:ascii="Microsoft YaHei" w:hAnsi="Microsoft YaHei" w:eastAsia="微软雅黑"/>
                <w:b/>
                <w:color w:val="FFFFFF"/>
                <w:sz w:val="17"/>
              </w:rPr>
              <w:t>费用率</w:t>
            </w:r>
          </w:p>
        </w:tc>
        <w:tc>
          <w:tcPr>
            <w:tcW w:type="dxa" w:w="1054"/>
            <w:vAlign w:val="center"/>
            <w:tcBorders>
              <w:top w:sz="4" w:val="single" w:color="D6DEE6"/>
              <w:left w:sz="4" w:val="single" w:color="D6DEE6"/>
              <w:bottom w:sz="4" w:val="single" w:color="D6DEE6"/>
              <w:right w:sz="4" w:val="single" w:color="D6DEE6"/>
            </w:tcBorders>
            <w:shd w:fill="0F766E"/>
          </w:tcPr>
          <w:p>
            <w:pPr>
              <w:jc w:val="center"/>
            </w:pPr>
            <w:r>
              <w:rPr>
                <w:rFonts w:ascii="Microsoft YaHei" w:hAnsi="Microsoft YaHei" w:eastAsia="微软雅黑"/>
                <w:b/>
                <w:color w:val="FFFFFF"/>
                <w:sz w:val="17"/>
              </w:rPr>
              <w:t>退款率</w:t>
            </w:r>
          </w:p>
        </w:tc>
        <w:tc>
          <w:tcPr>
            <w:tcW w:type="dxa" w:w="1054"/>
            <w:vAlign w:val="center"/>
            <w:tcBorders>
              <w:top w:sz="4" w:val="single" w:color="D6DEE6"/>
              <w:left w:sz="4" w:val="single" w:color="D6DEE6"/>
              <w:bottom w:sz="4" w:val="single" w:color="D6DEE6"/>
              <w:right w:sz="4" w:val="single" w:color="D6DEE6"/>
            </w:tcBorders>
            <w:shd w:fill="0F766E"/>
          </w:tcPr>
          <w:p>
            <w:pPr>
              <w:jc w:val="center"/>
            </w:pPr>
            <w:r>
              <w:rPr>
                <w:rFonts w:ascii="Microsoft YaHei" w:hAnsi="Microsoft YaHei" w:eastAsia="微软雅黑"/>
                <w:b/>
                <w:color w:val="FFFFFF"/>
                <w:sz w:val="17"/>
              </w:rPr>
              <w:t>毛利档位</w:t>
            </w:r>
          </w:p>
        </w:tc>
        <w:tc>
          <w:tcPr>
            <w:tcW w:type="dxa" w:w="1054"/>
            <w:vAlign w:val="center"/>
            <w:tcBorders>
              <w:top w:sz="4" w:val="single" w:color="D6DEE6"/>
              <w:left w:sz="4" w:val="single" w:color="D6DEE6"/>
              <w:bottom w:sz="4" w:val="single" w:color="D6DEE6"/>
              <w:right w:sz="4" w:val="single" w:color="D6DEE6"/>
            </w:tcBorders>
            <w:shd w:fill="0F766E"/>
          </w:tcPr>
          <w:p>
            <w:pPr>
              <w:jc w:val="center"/>
            </w:pPr>
            <w:r>
              <w:rPr>
                <w:rFonts w:ascii="Microsoft YaHei" w:hAnsi="Microsoft YaHei" w:eastAsia="微软雅黑"/>
                <w:b/>
                <w:color w:val="FFFFFF"/>
                <w:sz w:val="17"/>
              </w:rPr>
              <w:t>库存状态</w:t>
            </w:r>
          </w:p>
        </w:tc>
        <w:tc>
          <w:tcPr>
            <w:tcW w:type="dxa" w:w="1054"/>
            <w:vAlign w:val="center"/>
            <w:tcBorders>
              <w:top w:sz="4" w:val="single" w:color="D6DEE6"/>
              <w:left w:sz="4" w:val="single" w:color="D6DEE6"/>
              <w:bottom w:sz="4" w:val="single" w:color="D6DEE6"/>
              <w:right w:sz="4" w:val="single" w:color="D6DEE6"/>
            </w:tcBorders>
            <w:shd w:fill="0F766E"/>
          </w:tcPr>
          <w:p>
            <w:pPr>
              <w:jc w:val="center"/>
            </w:pPr>
            <w:r>
              <w:rPr>
                <w:rFonts w:ascii="Microsoft YaHei" w:hAnsi="Microsoft YaHei" w:eastAsia="微软雅黑"/>
                <w:b/>
                <w:color w:val="FFFFFF"/>
                <w:sz w:val="17"/>
              </w:rPr>
              <w:t>下月动作</w:t>
            </w:r>
          </w:p>
        </w:tc>
      </w:tr>
      <w:tr>
        <w:tc>
          <w:tcPr>
            <w:tcW w:type="dxa" w:w="1054"/>
            <w:shd w:fill="F8FAFC"/>
            <w:vAlign w:val="center"/>
            <w:tcBorders>
              <w:top w:sz="4" w:val="single" w:color="D6DEE6"/>
              <w:left w:sz="4" w:val="single" w:color="D6DEE6"/>
              <w:bottom w:sz="4" w:val="single" w:color="D6DEE6"/>
              <w:right w:sz="4" w:val="single" w:color="D6DEE6"/>
            </w:tcBorders>
          </w:tcPr>
          <w:p>
            <w:pPr>
              <w:jc w:val="center"/>
            </w:pPr>
            <w:r>
              <w:rPr>
                <w:rFonts w:ascii="Microsoft YaHei" w:hAnsi="Microsoft YaHei" w:eastAsia="微软雅黑"/>
                <w:sz w:val="17"/>
              </w:rPr>
            </w:r>
          </w:p>
        </w:tc>
        <w:tc>
          <w:tcPr>
            <w:tcW w:type="dxa" w:w="1054"/>
            <w:shd w:fill="F8FAFC"/>
            <w:vAlign w:val="center"/>
            <w:tcBorders>
              <w:top w:sz="4" w:val="single" w:color="D6DEE6"/>
              <w:left w:sz="4" w:val="single" w:color="D6DEE6"/>
              <w:bottom w:sz="4" w:val="single" w:color="D6DEE6"/>
              <w:right w:sz="4" w:val="single" w:color="D6DEE6"/>
            </w:tcBorders>
          </w:tcPr>
          <w:p>
            <w:pPr>
              <w:jc w:val="center"/>
            </w:pPr>
            <w:r>
              <w:rPr>
                <w:rFonts w:ascii="Microsoft YaHei" w:hAnsi="Microsoft YaHei" w:eastAsia="微软雅黑"/>
                <w:sz w:val="17"/>
              </w:rPr>
            </w:r>
          </w:p>
        </w:tc>
        <w:tc>
          <w:tcPr>
            <w:tcW w:type="dxa" w:w="1054"/>
            <w:shd w:fill="F8FAFC"/>
            <w:vAlign w:val="center"/>
            <w:tcBorders>
              <w:top w:sz="4" w:val="single" w:color="D6DEE6"/>
              <w:left w:sz="4" w:val="single" w:color="D6DEE6"/>
              <w:bottom w:sz="4" w:val="single" w:color="D6DEE6"/>
              <w:right w:sz="4" w:val="single" w:color="D6DEE6"/>
            </w:tcBorders>
          </w:tcPr>
          <w:p>
            <w:pPr>
              <w:jc w:val="center"/>
            </w:pPr>
            <w:r>
              <w:rPr>
                <w:rFonts w:ascii="Microsoft YaHei" w:hAnsi="Microsoft YaHei" w:eastAsia="微软雅黑"/>
                <w:sz w:val="17"/>
              </w:rPr>
            </w:r>
          </w:p>
        </w:tc>
        <w:tc>
          <w:tcPr>
            <w:tcW w:type="dxa" w:w="1054"/>
            <w:shd w:fill="F8FAFC"/>
            <w:vAlign w:val="center"/>
            <w:tcBorders>
              <w:top w:sz="4" w:val="single" w:color="D6DEE6"/>
              <w:left w:sz="4" w:val="single" w:color="D6DEE6"/>
              <w:bottom w:sz="4" w:val="single" w:color="D6DEE6"/>
              <w:right w:sz="4" w:val="single" w:color="D6DEE6"/>
            </w:tcBorders>
          </w:tcPr>
          <w:p>
            <w:pPr>
              <w:jc w:val="center"/>
            </w:pPr>
            <w:r>
              <w:rPr>
                <w:rFonts w:ascii="Microsoft YaHei" w:hAnsi="Microsoft YaHei" w:eastAsia="微软雅黑"/>
                <w:sz w:val="17"/>
              </w:rPr>
            </w:r>
          </w:p>
        </w:tc>
        <w:tc>
          <w:tcPr>
            <w:tcW w:type="dxa" w:w="1054"/>
            <w:shd w:fill="F8FAFC"/>
            <w:vAlign w:val="center"/>
            <w:tcBorders>
              <w:top w:sz="4" w:val="single" w:color="D6DEE6"/>
              <w:left w:sz="4" w:val="single" w:color="D6DEE6"/>
              <w:bottom w:sz="4" w:val="single" w:color="D6DEE6"/>
              <w:right w:sz="4" w:val="single" w:color="D6DEE6"/>
            </w:tcBorders>
          </w:tcPr>
          <w:p>
            <w:pPr>
              <w:jc w:val="center"/>
            </w:pPr>
            <w:r>
              <w:rPr>
                <w:rFonts w:ascii="Microsoft YaHei" w:hAnsi="Microsoft YaHei" w:eastAsia="微软雅黑"/>
                <w:sz w:val="17"/>
              </w:rPr>
              <w:t>□战略 □利润 □冲量 □引流 □清仓 □新品</w:t>
            </w:r>
          </w:p>
        </w:tc>
        <w:tc>
          <w:tcPr>
            <w:tcW w:type="dxa" w:w="1054"/>
            <w:shd w:fill="F8FAFC"/>
            <w:vAlign w:val="center"/>
            <w:tcBorders>
              <w:top w:sz="4" w:val="single" w:color="D6DEE6"/>
              <w:left w:sz="4" w:val="single" w:color="D6DEE6"/>
              <w:bottom w:sz="4" w:val="single" w:color="D6DEE6"/>
              <w:right w:sz="4" w:val="single" w:color="D6DEE6"/>
            </w:tcBorders>
          </w:tcPr>
          <w:p>
            <w:pPr>
              <w:jc w:val="center"/>
            </w:pPr>
            <w:r>
              <w:rPr>
                <w:rFonts w:ascii="Microsoft YaHei" w:hAnsi="Microsoft YaHei" w:eastAsia="微软雅黑"/>
                <w:sz w:val="17"/>
              </w:rPr>
            </w:r>
          </w:p>
        </w:tc>
        <w:tc>
          <w:tcPr>
            <w:tcW w:type="dxa" w:w="1054"/>
            <w:shd w:fill="F8FAFC"/>
            <w:vAlign w:val="center"/>
            <w:tcBorders>
              <w:top w:sz="4" w:val="single" w:color="D6DEE6"/>
              <w:left w:sz="4" w:val="single" w:color="D6DEE6"/>
              <w:bottom w:sz="4" w:val="single" w:color="D6DEE6"/>
              <w:right w:sz="4" w:val="single" w:color="D6DEE6"/>
            </w:tcBorders>
          </w:tcPr>
          <w:p>
            <w:pPr>
              <w:jc w:val="center"/>
            </w:pPr>
            <w:r>
              <w:rPr>
                <w:rFonts w:ascii="Microsoft YaHei" w:hAnsi="Microsoft YaHei" w:eastAsia="微软雅黑"/>
                <w:sz w:val="17"/>
              </w:rPr>
            </w:r>
          </w:p>
        </w:tc>
        <w:tc>
          <w:tcPr>
            <w:tcW w:type="dxa" w:w="1054"/>
            <w:shd w:fill="F8FAFC"/>
            <w:vAlign w:val="center"/>
            <w:tcBorders>
              <w:top w:sz="4" w:val="single" w:color="D6DEE6"/>
              <w:left w:sz="4" w:val="single" w:color="D6DEE6"/>
              <w:bottom w:sz="4" w:val="single" w:color="D6DEE6"/>
              <w:right w:sz="4" w:val="single" w:color="D6DEE6"/>
            </w:tcBorders>
          </w:tcPr>
          <w:p>
            <w:pPr>
              <w:jc w:val="center"/>
            </w:pPr>
            <w:r>
              <w:rPr>
                <w:rFonts w:ascii="Microsoft YaHei" w:hAnsi="Microsoft YaHei" w:eastAsia="微软雅黑"/>
                <w:sz w:val="17"/>
              </w:rPr>
              <w:t>高/中/低/未提供</w:t>
            </w:r>
          </w:p>
        </w:tc>
        <w:tc>
          <w:tcPr>
            <w:tcW w:type="dxa" w:w="1054"/>
            <w:shd w:fill="F8FAFC"/>
            <w:vAlign w:val="center"/>
            <w:tcBorders>
              <w:top w:sz="4" w:val="single" w:color="D6DEE6"/>
              <w:left w:sz="4" w:val="single" w:color="D6DEE6"/>
              <w:bottom w:sz="4" w:val="single" w:color="D6DEE6"/>
              <w:right w:sz="4" w:val="single" w:color="D6DEE6"/>
            </w:tcBorders>
          </w:tcPr>
          <w:p>
            <w:pPr>
              <w:jc w:val="center"/>
            </w:pPr>
            <w:r>
              <w:rPr>
                <w:rFonts w:ascii="Microsoft YaHei" w:hAnsi="Microsoft YaHei" w:eastAsia="微软雅黑"/>
                <w:sz w:val="17"/>
              </w:rPr>
              <w:t>充足/偏紧/缺货/积压/未提供</w:t>
            </w:r>
          </w:p>
        </w:tc>
        <w:tc>
          <w:tcPr>
            <w:tcW w:type="dxa" w:w="1054"/>
            <w:shd w:fill="F8FAFC"/>
            <w:vAlign w:val="center"/>
            <w:tcBorders>
              <w:top w:sz="4" w:val="single" w:color="D6DEE6"/>
              <w:left w:sz="4" w:val="single" w:color="D6DEE6"/>
              <w:bottom w:sz="4" w:val="single" w:color="D6DEE6"/>
              <w:right w:sz="4" w:val="single" w:color="D6DEE6"/>
            </w:tcBorders>
          </w:tcPr>
          <w:p>
            <w:pPr>
              <w:jc w:val="center"/>
            </w:pPr>
            <w:r>
              <w:rPr>
                <w:rFonts w:ascii="Microsoft YaHei" w:hAnsi="Microsoft YaHei" w:eastAsia="微软雅黑"/>
                <w:sz w:val="17"/>
              </w:rPr>
              <w:t>加码/观察/优化/暂停</w:t>
            </w:r>
          </w:p>
        </w:tc>
      </w:tr>
      <w:tr>
        <w:tc>
          <w:tcPr>
            <w:tcW w:type="dxa" w:w="1054"/>
            <w:vAlign w:val="center"/>
            <w:tcBorders>
              <w:top w:sz="4" w:val="single" w:color="D6DEE6"/>
              <w:left w:sz="4" w:val="single" w:color="D6DEE6"/>
              <w:bottom w:sz="4" w:val="single" w:color="D6DEE6"/>
              <w:right w:sz="4" w:val="single" w:color="D6DEE6"/>
            </w:tcBorders>
          </w:tcPr>
          <w:p>
            <w:pPr>
              <w:jc w:val="center"/>
            </w:pPr>
            <w:r>
              <w:rPr>
                <w:rFonts w:ascii="Microsoft YaHei" w:hAnsi="Microsoft YaHei" w:eastAsia="微软雅黑"/>
                <w:sz w:val="17"/>
              </w:rPr>
            </w:r>
          </w:p>
        </w:tc>
        <w:tc>
          <w:tcPr>
            <w:tcW w:type="dxa" w:w="1054"/>
            <w:vAlign w:val="center"/>
            <w:tcBorders>
              <w:top w:sz="4" w:val="single" w:color="D6DEE6"/>
              <w:left w:sz="4" w:val="single" w:color="D6DEE6"/>
              <w:bottom w:sz="4" w:val="single" w:color="D6DEE6"/>
              <w:right w:sz="4" w:val="single" w:color="D6DEE6"/>
            </w:tcBorders>
          </w:tcPr>
          <w:p>
            <w:pPr>
              <w:jc w:val="center"/>
            </w:pPr>
            <w:r>
              <w:rPr>
                <w:rFonts w:ascii="Microsoft YaHei" w:hAnsi="Microsoft YaHei" w:eastAsia="微软雅黑"/>
                <w:sz w:val="17"/>
              </w:rPr>
            </w:r>
          </w:p>
        </w:tc>
        <w:tc>
          <w:tcPr>
            <w:tcW w:type="dxa" w:w="1054"/>
            <w:vAlign w:val="center"/>
            <w:tcBorders>
              <w:top w:sz="4" w:val="single" w:color="D6DEE6"/>
              <w:left w:sz="4" w:val="single" w:color="D6DEE6"/>
              <w:bottom w:sz="4" w:val="single" w:color="D6DEE6"/>
              <w:right w:sz="4" w:val="single" w:color="D6DEE6"/>
            </w:tcBorders>
          </w:tcPr>
          <w:p>
            <w:pPr>
              <w:jc w:val="center"/>
            </w:pPr>
            <w:r>
              <w:rPr>
                <w:rFonts w:ascii="Microsoft YaHei" w:hAnsi="Microsoft YaHei" w:eastAsia="微软雅黑"/>
                <w:sz w:val="17"/>
              </w:rPr>
            </w:r>
          </w:p>
        </w:tc>
        <w:tc>
          <w:tcPr>
            <w:tcW w:type="dxa" w:w="1054"/>
            <w:vAlign w:val="center"/>
            <w:tcBorders>
              <w:top w:sz="4" w:val="single" w:color="D6DEE6"/>
              <w:left w:sz="4" w:val="single" w:color="D6DEE6"/>
              <w:bottom w:sz="4" w:val="single" w:color="D6DEE6"/>
              <w:right w:sz="4" w:val="single" w:color="D6DEE6"/>
            </w:tcBorders>
          </w:tcPr>
          <w:p>
            <w:pPr>
              <w:jc w:val="center"/>
            </w:pPr>
            <w:r>
              <w:rPr>
                <w:rFonts w:ascii="Microsoft YaHei" w:hAnsi="Microsoft YaHei" w:eastAsia="微软雅黑"/>
                <w:sz w:val="17"/>
              </w:rPr>
            </w:r>
          </w:p>
        </w:tc>
        <w:tc>
          <w:tcPr>
            <w:tcW w:type="dxa" w:w="1054"/>
            <w:vAlign w:val="center"/>
            <w:tcBorders>
              <w:top w:sz="4" w:val="single" w:color="D6DEE6"/>
              <w:left w:sz="4" w:val="single" w:color="D6DEE6"/>
              <w:bottom w:sz="4" w:val="single" w:color="D6DEE6"/>
              <w:right w:sz="4" w:val="single" w:color="D6DEE6"/>
            </w:tcBorders>
          </w:tcPr>
          <w:p>
            <w:pPr>
              <w:jc w:val="center"/>
            </w:pPr>
            <w:r>
              <w:rPr>
                <w:rFonts w:ascii="Microsoft YaHei" w:hAnsi="Microsoft YaHei" w:eastAsia="微软雅黑"/>
                <w:sz w:val="17"/>
              </w:rPr>
              <w:t>□战略 □利润 □冲量 □引流 □清仓 □新品</w:t>
            </w:r>
          </w:p>
        </w:tc>
        <w:tc>
          <w:tcPr>
            <w:tcW w:type="dxa" w:w="1054"/>
            <w:vAlign w:val="center"/>
            <w:tcBorders>
              <w:top w:sz="4" w:val="single" w:color="D6DEE6"/>
              <w:left w:sz="4" w:val="single" w:color="D6DEE6"/>
              <w:bottom w:sz="4" w:val="single" w:color="D6DEE6"/>
              <w:right w:sz="4" w:val="single" w:color="D6DEE6"/>
            </w:tcBorders>
          </w:tcPr>
          <w:p>
            <w:pPr>
              <w:jc w:val="center"/>
            </w:pPr>
            <w:r>
              <w:rPr>
                <w:rFonts w:ascii="Microsoft YaHei" w:hAnsi="Microsoft YaHei" w:eastAsia="微软雅黑"/>
                <w:sz w:val="17"/>
              </w:rPr>
            </w:r>
          </w:p>
        </w:tc>
        <w:tc>
          <w:tcPr>
            <w:tcW w:type="dxa" w:w="1054"/>
            <w:vAlign w:val="center"/>
            <w:tcBorders>
              <w:top w:sz="4" w:val="single" w:color="D6DEE6"/>
              <w:left w:sz="4" w:val="single" w:color="D6DEE6"/>
              <w:bottom w:sz="4" w:val="single" w:color="D6DEE6"/>
              <w:right w:sz="4" w:val="single" w:color="D6DEE6"/>
            </w:tcBorders>
          </w:tcPr>
          <w:p>
            <w:pPr>
              <w:jc w:val="center"/>
            </w:pPr>
            <w:r>
              <w:rPr>
                <w:rFonts w:ascii="Microsoft YaHei" w:hAnsi="Microsoft YaHei" w:eastAsia="微软雅黑"/>
                <w:sz w:val="17"/>
              </w:rPr>
            </w:r>
          </w:p>
        </w:tc>
        <w:tc>
          <w:tcPr>
            <w:tcW w:type="dxa" w:w="1054"/>
            <w:vAlign w:val="center"/>
            <w:tcBorders>
              <w:top w:sz="4" w:val="single" w:color="D6DEE6"/>
              <w:left w:sz="4" w:val="single" w:color="D6DEE6"/>
              <w:bottom w:sz="4" w:val="single" w:color="D6DEE6"/>
              <w:right w:sz="4" w:val="single" w:color="D6DEE6"/>
            </w:tcBorders>
          </w:tcPr>
          <w:p>
            <w:pPr>
              <w:jc w:val="center"/>
            </w:pPr>
            <w:r>
              <w:rPr>
                <w:rFonts w:ascii="Microsoft YaHei" w:hAnsi="Microsoft YaHei" w:eastAsia="微软雅黑"/>
                <w:sz w:val="17"/>
              </w:rPr>
              <w:t>高/中/低/未提供</w:t>
            </w:r>
          </w:p>
        </w:tc>
        <w:tc>
          <w:tcPr>
            <w:tcW w:type="dxa" w:w="1054"/>
            <w:vAlign w:val="center"/>
            <w:tcBorders>
              <w:top w:sz="4" w:val="single" w:color="D6DEE6"/>
              <w:left w:sz="4" w:val="single" w:color="D6DEE6"/>
              <w:bottom w:sz="4" w:val="single" w:color="D6DEE6"/>
              <w:right w:sz="4" w:val="single" w:color="D6DEE6"/>
            </w:tcBorders>
          </w:tcPr>
          <w:p>
            <w:pPr>
              <w:jc w:val="center"/>
            </w:pPr>
            <w:r>
              <w:rPr>
                <w:rFonts w:ascii="Microsoft YaHei" w:hAnsi="Microsoft YaHei" w:eastAsia="微软雅黑"/>
                <w:sz w:val="17"/>
              </w:rPr>
              <w:t>充足/偏紧/缺货/积压/未提供</w:t>
            </w:r>
          </w:p>
        </w:tc>
        <w:tc>
          <w:tcPr>
            <w:tcW w:type="dxa" w:w="1054"/>
            <w:vAlign w:val="center"/>
            <w:tcBorders>
              <w:top w:sz="4" w:val="single" w:color="D6DEE6"/>
              <w:left w:sz="4" w:val="single" w:color="D6DEE6"/>
              <w:bottom w:sz="4" w:val="single" w:color="D6DEE6"/>
              <w:right w:sz="4" w:val="single" w:color="D6DEE6"/>
            </w:tcBorders>
          </w:tcPr>
          <w:p>
            <w:pPr>
              <w:jc w:val="center"/>
            </w:pPr>
            <w:r>
              <w:rPr>
                <w:rFonts w:ascii="Microsoft YaHei" w:hAnsi="Microsoft YaHei" w:eastAsia="微软雅黑"/>
                <w:sz w:val="17"/>
              </w:rPr>
              <w:t>加码/观察/优化/暂停</w:t>
            </w:r>
          </w:p>
        </w:tc>
      </w:tr>
      <w:tr>
        <w:tc>
          <w:tcPr>
            <w:tcW w:type="dxa" w:w="1054"/>
            <w:shd w:fill="F8FAFC"/>
            <w:vAlign w:val="center"/>
            <w:tcBorders>
              <w:top w:sz="4" w:val="single" w:color="D6DEE6"/>
              <w:left w:sz="4" w:val="single" w:color="D6DEE6"/>
              <w:bottom w:sz="4" w:val="single" w:color="D6DEE6"/>
              <w:right w:sz="4" w:val="single" w:color="D6DEE6"/>
            </w:tcBorders>
          </w:tcPr>
          <w:p>
            <w:pPr>
              <w:jc w:val="center"/>
            </w:pPr>
            <w:r>
              <w:rPr>
                <w:rFonts w:ascii="Microsoft YaHei" w:hAnsi="Microsoft YaHei" w:eastAsia="微软雅黑"/>
                <w:sz w:val="17"/>
              </w:rPr>
              <w:t>合计</w:t>
            </w:r>
          </w:p>
        </w:tc>
        <w:tc>
          <w:tcPr>
            <w:tcW w:type="dxa" w:w="1054"/>
            <w:shd w:fill="F8FAFC"/>
            <w:vAlign w:val="center"/>
            <w:tcBorders>
              <w:top w:sz="4" w:val="single" w:color="D6DEE6"/>
              <w:left w:sz="4" w:val="single" w:color="D6DEE6"/>
              <w:bottom w:sz="4" w:val="single" w:color="D6DEE6"/>
              <w:right w:sz="4" w:val="single" w:color="D6DEE6"/>
            </w:tcBorders>
          </w:tcPr>
          <w:p>
            <w:pPr>
              <w:jc w:val="center"/>
            </w:pPr>
            <w:r>
              <w:rPr>
                <w:rFonts w:ascii="Microsoft YaHei" w:hAnsi="Microsoft YaHei" w:eastAsia="微软雅黑"/>
                <w:sz w:val="17"/>
              </w:rPr>
            </w:r>
          </w:p>
        </w:tc>
        <w:tc>
          <w:tcPr>
            <w:tcW w:type="dxa" w:w="1054"/>
            <w:shd w:fill="F8FAFC"/>
            <w:vAlign w:val="center"/>
            <w:tcBorders>
              <w:top w:sz="4" w:val="single" w:color="D6DEE6"/>
              <w:left w:sz="4" w:val="single" w:color="D6DEE6"/>
              <w:bottom w:sz="4" w:val="single" w:color="D6DEE6"/>
              <w:right w:sz="4" w:val="single" w:color="D6DEE6"/>
            </w:tcBorders>
          </w:tcPr>
          <w:p>
            <w:pPr>
              <w:jc w:val="center"/>
            </w:pPr>
            <w:r>
              <w:rPr>
                <w:rFonts w:ascii="Microsoft YaHei" w:hAnsi="Microsoft YaHei" w:eastAsia="微软雅黑"/>
                <w:sz w:val="17"/>
              </w:rPr>
            </w:r>
          </w:p>
        </w:tc>
        <w:tc>
          <w:tcPr>
            <w:tcW w:type="dxa" w:w="1054"/>
            <w:shd w:fill="F8FAFC"/>
            <w:vAlign w:val="center"/>
            <w:tcBorders>
              <w:top w:sz="4" w:val="single" w:color="D6DEE6"/>
              <w:left w:sz="4" w:val="single" w:color="D6DEE6"/>
              <w:bottom w:sz="4" w:val="single" w:color="D6DEE6"/>
              <w:right w:sz="4" w:val="single" w:color="D6DEE6"/>
            </w:tcBorders>
          </w:tcPr>
          <w:p>
            <w:pPr>
              <w:jc w:val="center"/>
            </w:pPr>
            <w:r>
              <w:rPr>
                <w:rFonts w:ascii="Microsoft YaHei" w:hAnsi="Microsoft YaHei" w:eastAsia="微软雅黑"/>
                <w:sz w:val="17"/>
              </w:rPr>
            </w:r>
          </w:p>
        </w:tc>
        <w:tc>
          <w:tcPr>
            <w:tcW w:type="dxa" w:w="1054"/>
            <w:shd w:fill="F8FAFC"/>
            <w:vAlign w:val="center"/>
            <w:tcBorders>
              <w:top w:sz="4" w:val="single" w:color="D6DEE6"/>
              <w:left w:sz="4" w:val="single" w:color="D6DEE6"/>
              <w:bottom w:sz="4" w:val="single" w:color="D6DEE6"/>
              <w:right w:sz="4" w:val="single" w:color="D6DEE6"/>
            </w:tcBorders>
          </w:tcPr>
          <w:p>
            <w:pPr>
              <w:jc w:val="center"/>
            </w:pPr>
            <w:r>
              <w:rPr>
                <w:rFonts w:ascii="Microsoft YaHei" w:hAnsi="Microsoft YaHei" w:eastAsia="微软雅黑"/>
                <w:sz w:val="17"/>
              </w:rPr>
            </w:r>
          </w:p>
        </w:tc>
        <w:tc>
          <w:tcPr>
            <w:tcW w:type="dxa" w:w="1054"/>
            <w:shd w:fill="F8FAFC"/>
            <w:vAlign w:val="center"/>
            <w:tcBorders>
              <w:top w:sz="4" w:val="single" w:color="D6DEE6"/>
              <w:left w:sz="4" w:val="single" w:color="D6DEE6"/>
              <w:bottom w:sz="4" w:val="single" w:color="D6DEE6"/>
              <w:right w:sz="4" w:val="single" w:color="D6DEE6"/>
            </w:tcBorders>
          </w:tcPr>
          <w:p>
            <w:pPr>
              <w:jc w:val="center"/>
            </w:pPr>
            <w:r>
              <w:rPr>
                <w:rFonts w:ascii="Microsoft YaHei" w:hAnsi="Microsoft YaHei" w:eastAsia="微软雅黑"/>
                <w:sz w:val="17"/>
              </w:rPr>
            </w:r>
          </w:p>
        </w:tc>
        <w:tc>
          <w:tcPr>
            <w:tcW w:type="dxa" w:w="1054"/>
            <w:shd w:fill="F8FAFC"/>
            <w:vAlign w:val="center"/>
            <w:tcBorders>
              <w:top w:sz="4" w:val="single" w:color="D6DEE6"/>
              <w:left w:sz="4" w:val="single" w:color="D6DEE6"/>
              <w:bottom w:sz="4" w:val="single" w:color="D6DEE6"/>
              <w:right w:sz="4" w:val="single" w:color="D6DEE6"/>
            </w:tcBorders>
          </w:tcPr>
          <w:p>
            <w:pPr>
              <w:jc w:val="center"/>
            </w:pPr>
            <w:r>
              <w:rPr>
                <w:rFonts w:ascii="Microsoft YaHei" w:hAnsi="Microsoft YaHei" w:eastAsia="微软雅黑"/>
                <w:sz w:val="17"/>
              </w:rPr>
            </w:r>
          </w:p>
        </w:tc>
        <w:tc>
          <w:tcPr>
            <w:tcW w:type="dxa" w:w="1054"/>
            <w:shd w:fill="F8FAFC"/>
            <w:vAlign w:val="center"/>
            <w:tcBorders>
              <w:top w:sz="4" w:val="single" w:color="D6DEE6"/>
              <w:left w:sz="4" w:val="single" w:color="D6DEE6"/>
              <w:bottom w:sz="4" w:val="single" w:color="D6DEE6"/>
              <w:right w:sz="4" w:val="single" w:color="D6DEE6"/>
            </w:tcBorders>
          </w:tcPr>
          <w:p>
            <w:pPr>
              <w:jc w:val="center"/>
            </w:pPr>
            <w:r>
              <w:rPr>
                <w:rFonts w:ascii="Microsoft YaHei" w:hAnsi="Microsoft YaHei" w:eastAsia="微软雅黑"/>
                <w:sz w:val="17"/>
              </w:rPr>
            </w:r>
          </w:p>
        </w:tc>
        <w:tc>
          <w:tcPr>
            <w:tcW w:type="dxa" w:w="1054"/>
            <w:shd w:fill="F8FAFC"/>
            <w:vAlign w:val="center"/>
            <w:tcBorders>
              <w:top w:sz="4" w:val="single" w:color="D6DEE6"/>
              <w:left w:sz="4" w:val="single" w:color="D6DEE6"/>
              <w:bottom w:sz="4" w:val="single" w:color="D6DEE6"/>
              <w:right w:sz="4" w:val="single" w:color="D6DEE6"/>
            </w:tcBorders>
          </w:tcPr>
          <w:p>
            <w:pPr>
              <w:jc w:val="center"/>
            </w:pPr>
            <w:r>
              <w:rPr>
                <w:rFonts w:ascii="Microsoft YaHei" w:hAnsi="Microsoft YaHei" w:eastAsia="微软雅黑"/>
                <w:sz w:val="17"/>
              </w:rPr>
            </w:r>
          </w:p>
        </w:tc>
        <w:tc>
          <w:tcPr>
            <w:tcW w:type="dxa" w:w="1054"/>
            <w:shd w:fill="F8FAFC"/>
            <w:vAlign w:val="center"/>
            <w:tcBorders>
              <w:top w:sz="4" w:val="single" w:color="D6DEE6"/>
              <w:left w:sz="4" w:val="single" w:color="D6DEE6"/>
              <w:bottom w:sz="4" w:val="single" w:color="D6DEE6"/>
              <w:right w:sz="4" w:val="single" w:color="D6DEE6"/>
            </w:tcBorders>
          </w:tcPr>
          <w:p>
            <w:pPr>
              <w:jc w:val="center"/>
            </w:pPr>
            <w:r>
              <w:rPr>
                <w:rFonts w:ascii="Microsoft YaHei" w:hAnsi="Microsoft YaHei" w:eastAsia="微软雅黑"/>
                <w:sz w:val="17"/>
              </w:rPr>
            </w:r>
          </w:p>
        </w:tc>
      </w:tr>
    </w:tbl>
    <w:p>
      <w:pPr>
        <w:pStyle w:val="Heading1"/>
        <w:spacing w:before="200" w:after="120"/>
      </w:pPr>
      <w:r>
        <w:rPr>
          <w:b/>
          <w:color w:val="0F766E"/>
          <w:sz w:val="28"/>
        </w:rPr>
        <w:t>四、费用与投放效率分析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317"/>
        <w:gridCol w:w="1317"/>
        <w:gridCol w:w="1317"/>
        <w:gridCol w:w="1317"/>
        <w:gridCol w:w="1317"/>
        <w:gridCol w:w="1317"/>
        <w:gridCol w:w="1317"/>
        <w:gridCol w:w="1317"/>
      </w:tblGrid>
      <w:tr>
        <w:trPr>
          <w:tblHeader w:val="true"/>
        </w:trPr>
        <w:tc>
          <w:tcPr>
            <w:tcW w:type="dxa" w:w="1317"/>
            <w:vAlign w:val="center"/>
            <w:tcBorders>
              <w:top w:sz="4" w:val="single" w:color="D6DEE6"/>
              <w:left w:sz="4" w:val="single" w:color="D6DEE6"/>
              <w:bottom w:sz="4" w:val="single" w:color="D6DEE6"/>
              <w:right w:sz="4" w:val="single" w:color="D6DEE6"/>
            </w:tcBorders>
            <w:shd w:fill="0F766E"/>
          </w:tcPr>
          <w:p>
            <w:pPr>
              <w:jc w:val="center"/>
            </w:pPr>
            <w:r>
              <w:rPr>
                <w:rFonts w:ascii="Microsoft YaHei" w:hAnsi="Microsoft YaHei" w:eastAsia="微软雅黑"/>
                <w:b/>
                <w:color w:val="FFFFFF"/>
                <w:sz w:val="17"/>
              </w:rPr>
              <w:t>费用项目</w:t>
            </w:r>
          </w:p>
        </w:tc>
        <w:tc>
          <w:tcPr>
            <w:tcW w:type="dxa" w:w="1317"/>
            <w:vAlign w:val="center"/>
            <w:tcBorders>
              <w:top w:sz="4" w:val="single" w:color="D6DEE6"/>
              <w:left w:sz="4" w:val="single" w:color="D6DEE6"/>
              <w:bottom w:sz="4" w:val="single" w:color="D6DEE6"/>
              <w:right w:sz="4" w:val="single" w:color="D6DEE6"/>
            </w:tcBorders>
            <w:shd w:fill="0F766E"/>
          </w:tcPr>
          <w:p>
            <w:pPr>
              <w:jc w:val="center"/>
            </w:pPr>
            <w:r>
              <w:rPr>
                <w:rFonts w:ascii="Microsoft YaHei" w:hAnsi="Microsoft YaHei" w:eastAsia="微软雅黑"/>
                <w:b/>
                <w:color w:val="FFFFFF"/>
                <w:sz w:val="17"/>
              </w:rPr>
              <w:t>本月金额</w:t>
            </w:r>
          </w:p>
        </w:tc>
        <w:tc>
          <w:tcPr>
            <w:tcW w:type="dxa" w:w="1317"/>
            <w:vAlign w:val="center"/>
            <w:tcBorders>
              <w:top w:sz="4" w:val="single" w:color="D6DEE6"/>
              <w:left w:sz="4" w:val="single" w:color="D6DEE6"/>
              <w:bottom w:sz="4" w:val="single" w:color="D6DEE6"/>
              <w:right w:sz="4" w:val="single" w:color="D6DEE6"/>
            </w:tcBorders>
            <w:shd w:fill="0F766E"/>
          </w:tcPr>
          <w:p>
            <w:pPr>
              <w:jc w:val="center"/>
            </w:pPr>
            <w:r>
              <w:rPr>
                <w:rFonts w:ascii="Microsoft YaHei" w:hAnsi="Microsoft YaHei" w:eastAsia="微软雅黑"/>
                <w:b/>
                <w:color w:val="FFFFFF"/>
                <w:sz w:val="17"/>
              </w:rPr>
              <w:t>对应销售额/分母</w:t>
            </w:r>
          </w:p>
        </w:tc>
        <w:tc>
          <w:tcPr>
            <w:tcW w:type="dxa" w:w="1317"/>
            <w:vAlign w:val="center"/>
            <w:tcBorders>
              <w:top w:sz="4" w:val="single" w:color="D6DEE6"/>
              <w:left w:sz="4" w:val="single" w:color="D6DEE6"/>
              <w:bottom w:sz="4" w:val="single" w:color="D6DEE6"/>
              <w:right w:sz="4" w:val="single" w:color="D6DEE6"/>
            </w:tcBorders>
            <w:shd w:fill="0F766E"/>
          </w:tcPr>
          <w:p>
            <w:pPr>
              <w:jc w:val="center"/>
            </w:pPr>
            <w:r>
              <w:rPr>
                <w:rFonts w:ascii="Microsoft YaHei" w:hAnsi="Microsoft YaHei" w:eastAsia="微软雅黑"/>
                <w:b/>
                <w:color w:val="FFFFFF"/>
                <w:sz w:val="17"/>
              </w:rPr>
              <w:t>费用率/ROI</w:t>
            </w:r>
          </w:p>
        </w:tc>
        <w:tc>
          <w:tcPr>
            <w:tcW w:type="dxa" w:w="1317"/>
            <w:vAlign w:val="center"/>
            <w:tcBorders>
              <w:top w:sz="4" w:val="single" w:color="D6DEE6"/>
              <w:left w:sz="4" w:val="single" w:color="D6DEE6"/>
              <w:bottom w:sz="4" w:val="single" w:color="D6DEE6"/>
              <w:right w:sz="4" w:val="single" w:color="D6DEE6"/>
            </w:tcBorders>
            <w:shd w:fill="0F766E"/>
          </w:tcPr>
          <w:p>
            <w:pPr>
              <w:jc w:val="center"/>
            </w:pPr>
            <w:r>
              <w:rPr>
                <w:rFonts w:ascii="Microsoft YaHei" w:hAnsi="Microsoft YaHei" w:eastAsia="微软雅黑"/>
                <w:b/>
                <w:color w:val="FFFFFF"/>
                <w:sz w:val="17"/>
              </w:rPr>
              <w:t>预算</w:t>
            </w:r>
          </w:p>
        </w:tc>
        <w:tc>
          <w:tcPr>
            <w:tcW w:type="dxa" w:w="1317"/>
            <w:vAlign w:val="center"/>
            <w:tcBorders>
              <w:top w:sz="4" w:val="single" w:color="D6DEE6"/>
              <w:left w:sz="4" w:val="single" w:color="D6DEE6"/>
              <w:bottom w:sz="4" w:val="single" w:color="D6DEE6"/>
              <w:right w:sz="4" w:val="single" w:color="D6DEE6"/>
            </w:tcBorders>
            <w:shd w:fill="0F766E"/>
          </w:tcPr>
          <w:p>
            <w:pPr>
              <w:jc w:val="center"/>
            </w:pPr>
            <w:r>
              <w:rPr>
                <w:rFonts w:ascii="Microsoft YaHei" w:hAnsi="Microsoft YaHei" w:eastAsia="微软雅黑"/>
                <w:b/>
                <w:color w:val="FFFFFF"/>
                <w:sz w:val="17"/>
              </w:rPr>
              <w:t>预算使用率</w:t>
            </w:r>
          </w:p>
        </w:tc>
        <w:tc>
          <w:tcPr>
            <w:tcW w:type="dxa" w:w="1317"/>
            <w:vAlign w:val="center"/>
            <w:tcBorders>
              <w:top w:sz="4" w:val="single" w:color="D6DEE6"/>
              <w:left w:sz="4" w:val="single" w:color="D6DEE6"/>
              <w:bottom w:sz="4" w:val="single" w:color="D6DEE6"/>
              <w:right w:sz="4" w:val="single" w:color="D6DEE6"/>
            </w:tcBorders>
            <w:shd w:fill="0F766E"/>
          </w:tcPr>
          <w:p>
            <w:pPr>
              <w:jc w:val="center"/>
            </w:pPr>
            <w:r>
              <w:rPr>
                <w:rFonts w:ascii="Microsoft YaHei" w:hAnsi="Microsoft YaHei" w:eastAsia="微软雅黑"/>
                <w:b/>
                <w:color w:val="FFFFFF"/>
                <w:sz w:val="17"/>
              </w:rPr>
              <w:t>效果判断</w:t>
            </w:r>
          </w:p>
        </w:tc>
        <w:tc>
          <w:tcPr>
            <w:tcW w:type="dxa" w:w="1317"/>
            <w:vAlign w:val="center"/>
            <w:tcBorders>
              <w:top w:sz="4" w:val="single" w:color="D6DEE6"/>
              <w:left w:sz="4" w:val="single" w:color="D6DEE6"/>
              <w:bottom w:sz="4" w:val="single" w:color="D6DEE6"/>
              <w:right w:sz="4" w:val="single" w:color="D6DEE6"/>
            </w:tcBorders>
            <w:shd w:fill="0F766E"/>
          </w:tcPr>
          <w:p>
            <w:pPr>
              <w:jc w:val="center"/>
            </w:pPr>
            <w:r>
              <w:rPr>
                <w:rFonts w:ascii="Microsoft YaHei" w:hAnsi="Microsoft YaHei" w:eastAsia="微软雅黑"/>
                <w:b/>
                <w:color w:val="FFFFFF"/>
                <w:sz w:val="17"/>
              </w:rPr>
              <w:t>下月动作</w:t>
            </w:r>
          </w:p>
        </w:tc>
      </w:tr>
      <w:tr>
        <w:tc>
          <w:tcPr>
            <w:tcW w:type="dxa" w:w="1317"/>
            <w:shd w:fill="F8FAFC"/>
            <w:vAlign w:val="center"/>
            <w:tcBorders>
              <w:top w:sz="4" w:val="single" w:color="D6DEE6"/>
              <w:left w:sz="4" w:val="single" w:color="D6DEE6"/>
              <w:bottom w:sz="4" w:val="single" w:color="D6DEE6"/>
              <w:right w:sz="4" w:val="single" w:color="D6DEE6"/>
            </w:tcBorders>
          </w:tcPr>
          <w:p>
            <w:pPr>
              <w:jc w:val="center"/>
            </w:pPr>
            <w:r>
              <w:rPr>
                <w:rFonts w:ascii="Microsoft YaHei" w:hAnsi="Microsoft YaHei" w:eastAsia="微软雅黑"/>
                <w:sz w:val="17"/>
              </w:rPr>
              <w:t>现金投放</w:t>
            </w:r>
          </w:p>
        </w:tc>
        <w:tc>
          <w:tcPr>
            <w:tcW w:type="dxa" w:w="1317"/>
            <w:shd w:fill="F8FAFC"/>
            <w:vAlign w:val="center"/>
            <w:tcBorders>
              <w:top w:sz="4" w:val="single" w:color="D6DEE6"/>
              <w:left w:sz="4" w:val="single" w:color="D6DEE6"/>
              <w:bottom w:sz="4" w:val="single" w:color="D6DEE6"/>
              <w:right w:sz="4" w:val="single" w:color="D6DEE6"/>
            </w:tcBorders>
          </w:tcPr>
          <w:p>
            <w:pPr>
              <w:jc w:val="center"/>
            </w:pPr>
            <w:r>
              <w:rPr>
                <w:rFonts w:ascii="Microsoft YaHei" w:hAnsi="Microsoft YaHei" w:eastAsia="微软雅黑"/>
                <w:sz w:val="17"/>
              </w:rPr>
            </w:r>
          </w:p>
        </w:tc>
        <w:tc>
          <w:tcPr>
            <w:tcW w:type="dxa" w:w="1317"/>
            <w:shd w:fill="F8FAFC"/>
            <w:vAlign w:val="center"/>
            <w:tcBorders>
              <w:top w:sz="4" w:val="single" w:color="D6DEE6"/>
              <w:left w:sz="4" w:val="single" w:color="D6DEE6"/>
              <w:bottom w:sz="4" w:val="single" w:color="D6DEE6"/>
              <w:right w:sz="4" w:val="single" w:color="D6DEE6"/>
            </w:tcBorders>
          </w:tcPr>
          <w:p>
            <w:pPr>
              <w:jc w:val="center"/>
            </w:pPr>
            <w:r>
              <w:rPr>
                <w:rFonts w:ascii="Microsoft YaHei" w:hAnsi="Microsoft YaHei" w:eastAsia="微软雅黑"/>
                <w:sz w:val="17"/>
              </w:rPr>
            </w:r>
          </w:p>
        </w:tc>
        <w:tc>
          <w:tcPr>
            <w:tcW w:type="dxa" w:w="1317"/>
            <w:shd w:fill="F8FAFC"/>
            <w:vAlign w:val="center"/>
            <w:tcBorders>
              <w:top w:sz="4" w:val="single" w:color="D6DEE6"/>
              <w:left w:sz="4" w:val="single" w:color="D6DEE6"/>
              <w:bottom w:sz="4" w:val="single" w:color="D6DEE6"/>
              <w:right w:sz="4" w:val="single" w:color="D6DEE6"/>
            </w:tcBorders>
          </w:tcPr>
          <w:p>
            <w:pPr>
              <w:jc w:val="center"/>
            </w:pPr>
            <w:r>
              <w:rPr>
                <w:rFonts w:ascii="Microsoft YaHei" w:hAnsi="Microsoft YaHei" w:eastAsia="微软雅黑"/>
                <w:sz w:val="17"/>
              </w:rPr>
            </w:r>
          </w:p>
        </w:tc>
        <w:tc>
          <w:tcPr>
            <w:tcW w:type="dxa" w:w="1317"/>
            <w:shd w:fill="F8FAFC"/>
            <w:vAlign w:val="center"/>
            <w:tcBorders>
              <w:top w:sz="4" w:val="single" w:color="D6DEE6"/>
              <w:left w:sz="4" w:val="single" w:color="D6DEE6"/>
              <w:bottom w:sz="4" w:val="single" w:color="D6DEE6"/>
              <w:right w:sz="4" w:val="single" w:color="D6DEE6"/>
            </w:tcBorders>
          </w:tcPr>
          <w:p>
            <w:pPr>
              <w:jc w:val="center"/>
            </w:pPr>
            <w:r>
              <w:rPr>
                <w:rFonts w:ascii="Microsoft YaHei" w:hAnsi="Microsoft YaHei" w:eastAsia="微软雅黑"/>
                <w:sz w:val="17"/>
              </w:rPr>
            </w:r>
          </w:p>
        </w:tc>
        <w:tc>
          <w:tcPr>
            <w:tcW w:type="dxa" w:w="1317"/>
            <w:shd w:fill="F8FAFC"/>
            <w:vAlign w:val="center"/>
            <w:tcBorders>
              <w:top w:sz="4" w:val="single" w:color="D6DEE6"/>
              <w:left w:sz="4" w:val="single" w:color="D6DEE6"/>
              <w:bottom w:sz="4" w:val="single" w:color="D6DEE6"/>
              <w:right w:sz="4" w:val="single" w:color="D6DEE6"/>
            </w:tcBorders>
          </w:tcPr>
          <w:p>
            <w:pPr>
              <w:jc w:val="center"/>
            </w:pPr>
            <w:r>
              <w:rPr>
                <w:rFonts w:ascii="Microsoft YaHei" w:hAnsi="Microsoft YaHei" w:eastAsia="微软雅黑"/>
                <w:sz w:val="17"/>
              </w:rPr>
            </w:r>
          </w:p>
        </w:tc>
        <w:tc>
          <w:tcPr>
            <w:tcW w:type="dxa" w:w="1317"/>
            <w:shd w:fill="F8FAFC"/>
            <w:vAlign w:val="center"/>
            <w:tcBorders>
              <w:top w:sz="4" w:val="single" w:color="D6DEE6"/>
              <w:left w:sz="4" w:val="single" w:color="D6DEE6"/>
              <w:bottom w:sz="4" w:val="single" w:color="D6DEE6"/>
              <w:right w:sz="4" w:val="single" w:color="D6DEE6"/>
            </w:tcBorders>
          </w:tcPr>
          <w:p>
            <w:pPr>
              <w:jc w:val="center"/>
            </w:pPr>
            <w:r>
              <w:rPr>
                <w:rFonts w:ascii="Microsoft YaHei" w:hAnsi="Microsoft YaHei" w:eastAsia="微软雅黑"/>
                <w:sz w:val="17"/>
              </w:rPr>
            </w:r>
          </w:p>
        </w:tc>
        <w:tc>
          <w:tcPr>
            <w:tcW w:type="dxa" w:w="1317"/>
            <w:shd w:fill="F8FAFC"/>
            <w:vAlign w:val="center"/>
            <w:tcBorders>
              <w:top w:sz="4" w:val="single" w:color="D6DEE6"/>
              <w:left w:sz="4" w:val="single" w:color="D6DEE6"/>
              <w:bottom w:sz="4" w:val="single" w:color="D6DEE6"/>
              <w:right w:sz="4" w:val="single" w:color="D6DEE6"/>
            </w:tcBorders>
          </w:tcPr>
          <w:p>
            <w:pPr>
              <w:jc w:val="center"/>
            </w:pPr>
            <w:r>
              <w:rPr>
                <w:rFonts w:ascii="Microsoft YaHei" w:hAnsi="Microsoft YaHei" w:eastAsia="微软雅黑"/>
                <w:sz w:val="17"/>
              </w:rPr>
            </w:r>
          </w:p>
        </w:tc>
      </w:tr>
      <w:tr>
        <w:tc>
          <w:tcPr>
            <w:tcW w:type="dxa" w:w="1317"/>
            <w:vAlign w:val="center"/>
            <w:tcBorders>
              <w:top w:sz="4" w:val="single" w:color="D6DEE6"/>
              <w:left w:sz="4" w:val="single" w:color="D6DEE6"/>
              <w:bottom w:sz="4" w:val="single" w:color="D6DEE6"/>
              <w:right w:sz="4" w:val="single" w:color="D6DEE6"/>
            </w:tcBorders>
          </w:tcPr>
          <w:p>
            <w:pPr>
              <w:jc w:val="center"/>
            </w:pPr>
            <w:r>
              <w:rPr>
                <w:rFonts w:ascii="Microsoft YaHei" w:hAnsi="Microsoft YaHei" w:eastAsia="微软雅黑"/>
                <w:sz w:val="17"/>
              </w:rPr>
              <w:t>销售折扣/优惠券</w:t>
            </w:r>
          </w:p>
        </w:tc>
        <w:tc>
          <w:tcPr>
            <w:tcW w:type="dxa" w:w="1317"/>
            <w:vAlign w:val="center"/>
            <w:tcBorders>
              <w:top w:sz="4" w:val="single" w:color="D6DEE6"/>
              <w:left w:sz="4" w:val="single" w:color="D6DEE6"/>
              <w:bottom w:sz="4" w:val="single" w:color="D6DEE6"/>
              <w:right w:sz="4" w:val="single" w:color="D6DEE6"/>
            </w:tcBorders>
          </w:tcPr>
          <w:p>
            <w:pPr>
              <w:jc w:val="center"/>
            </w:pPr>
            <w:r>
              <w:rPr>
                <w:rFonts w:ascii="Microsoft YaHei" w:hAnsi="Microsoft YaHei" w:eastAsia="微软雅黑"/>
                <w:sz w:val="17"/>
              </w:rPr>
            </w:r>
          </w:p>
        </w:tc>
        <w:tc>
          <w:tcPr>
            <w:tcW w:type="dxa" w:w="1317"/>
            <w:vAlign w:val="center"/>
            <w:tcBorders>
              <w:top w:sz="4" w:val="single" w:color="D6DEE6"/>
              <w:left w:sz="4" w:val="single" w:color="D6DEE6"/>
              <w:bottom w:sz="4" w:val="single" w:color="D6DEE6"/>
              <w:right w:sz="4" w:val="single" w:color="D6DEE6"/>
            </w:tcBorders>
          </w:tcPr>
          <w:p>
            <w:pPr>
              <w:jc w:val="center"/>
            </w:pPr>
            <w:r>
              <w:rPr>
                <w:rFonts w:ascii="Microsoft YaHei" w:hAnsi="Microsoft YaHei" w:eastAsia="微软雅黑"/>
                <w:sz w:val="17"/>
              </w:rPr>
            </w:r>
          </w:p>
        </w:tc>
        <w:tc>
          <w:tcPr>
            <w:tcW w:type="dxa" w:w="1317"/>
            <w:vAlign w:val="center"/>
            <w:tcBorders>
              <w:top w:sz="4" w:val="single" w:color="D6DEE6"/>
              <w:left w:sz="4" w:val="single" w:color="D6DEE6"/>
              <w:bottom w:sz="4" w:val="single" w:color="D6DEE6"/>
              <w:right w:sz="4" w:val="single" w:color="D6DEE6"/>
            </w:tcBorders>
          </w:tcPr>
          <w:p>
            <w:pPr>
              <w:jc w:val="center"/>
            </w:pPr>
            <w:r>
              <w:rPr>
                <w:rFonts w:ascii="Microsoft YaHei" w:hAnsi="Microsoft YaHei" w:eastAsia="微软雅黑"/>
                <w:sz w:val="17"/>
              </w:rPr>
            </w:r>
          </w:p>
        </w:tc>
        <w:tc>
          <w:tcPr>
            <w:tcW w:type="dxa" w:w="1317"/>
            <w:vAlign w:val="center"/>
            <w:tcBorders>
              <w:top w:sz="4" w:val="single" w:color="D6DEE6"/>
              <w:left w:sz="4" w:val="single" w:color="D6DEE6"/>
              <w:bottom w:sz="4" w:val="single" w:color="D6DEE6"/>
              <w:right w:sz="4" w:val="single" w:color="D6DEE6"/>
            </w:tcBorders>
          </w:tcPr>
          <w:p>
            <w:pPr>
              <w:jc w:val="center"/>
            </w:pPr>
            <w:r>
              <w:rPr>
                <w:rFonts w:ascii="Microsoft YaHei" w:hAnsi="Microsoft YaHei" w:eastAsia="微软雅黑"/>
                <w:sz w:val="17"/>
              </w:rPr>
            </w:r>
          </w:p>
        </w:tc>
        <w:tc>
          <w:tcPr>
            <w:tcW w:type="dxa" w:w="1317"/>
            <w:vAlign w:val="center"/>
            <w:tcBorders>
              <w:top w:sz="4" w:val="single" w:color="D6DEE6"/>
              <w:left w:sz="4" w:val="single" w:color="D6DEE6"/>
              <w:bottom w:sz="4" w:val="single" w:color="D6DEE6"/>
              <w:right w:sz="4" w:val="single" w:color="D6DEE6"/>
            </w:tcBorders>
          </w:tcPr>
          <w:p>
            <w:pPr>
              <w:jc w:val="center"/>
            </w:pPr>
            <w:r>
              <w:rPr>
                <w:rFonts w:ascii="Microsoft YaHei" w:hAnsi="Microsoft YaHei" w:eastAsia="微软雅黑"/>
                <w:sz w:val="17"/>
              </w:rPr>
            </w:r>
          </w:p>
        </w:tc>
        <w:tc>
          <w:tcPr>
            <w:tcW w:type="dxa" w:w="1317"/>
            <w:vAlign w:val="center"/>
            <w:tcBorders>
              <w:top w:sz="4" w:val="single" w:color="D6DEE6"/>
              <w:left w:sz="4" w:val="single" w:color="D6DEE6"/>
              <w:bottom w:sz="4" w:val="single" w:color="D6DEE6"/>
              <w:right w:sz="4" w:val="single" w:color="D6DEE6"/>
            </w:tcBorders>
          </w:tcPr>
          <w:p>
            <w:pPr>
              <w:jc w:val="center"/>
            </w:pPr>
            <w:r>
              <w:rPr>
                <w:rFonts w:ascii="Microsoft YaHei" w:hAnsi="Microsoft YaHei" w:eastAsia="微软雅黑"/>
                <w:sz w:val="17"/>
              </w:rPr>
            </w:r>
          </w:p>
        </w:tc>
        <w:tc>
          <w:tcPr>
            <w:tcW w:type="dxa" w:w="1317"/>
            <w:vAlign w:val="center"/>
            <w:tcBorders>
              <w:top w:sz="4" w:val="single" w:color="D6DEE6"/>
              <w:left w:sz="4" w:val="single" w:color="D6DEE6"/>
              <w:bottom w:sz="4" w:val="single" w:color="D6DEE6"/>
              <w:right w:sz="4" w:val="single" w:color="D6DEE6"/>
            </w:tcBorders>
          </w:tcPr>
          <w:p>
            <w:pPr>
              <w:jc w:val="center"/>
            </w:pPr>
            <w:r>
              <w:rPr>
                <w:rFonts w:ascii="Microsoft YaHei" w:hAnsi="Microsoft YaHei" w:eastAsia="微软雅黑"/>
                <w:sz w:val="17"/>
              </w:rPr>
            </w:r>
          </w:p>
        </w:tc>
      </w:tr>
      <w:tr>
        <w:tc>
          <w:tcPr>
            <w:tcW w:type="dxa" w:w="1317"/>
            <w:shd w:fill="F8FAFC"/>
            <w:vAlign w:val="center"/>
            <w:tcBorders>
              <w:top w:sz="4" w:val="single" w:color="D6DEE6"/>
              <w:left w:sz="4" w:val="single" w:color="D6DEE6"/>
              <w:bottom w:sz="4" w:val="single" w:color="D6DEE6"/>
              <w:right w:sz="4" w:val="single" w:color="D6DEE6"/>
            </w:tcBorders>
          </w:tcPr>
          <w:p>
            <w:pPr>
              <w:jc w:val="center"/>
            </w:pPr>
            <w:r>
              <w:rPr>
                <w:rFonts w:ascii="Microsoft YaHei" w:hAnsi="Microsoft YaHei" w:eastAsia="微软雅黑"/>
                <w:sz w:val="17"/>
              </w:rPr>
              <w:t>佣金</w:t>
            </w:r>
          </w:p>
        </w:tc>
        <w:tc>
          <w:tcPr>
            <w:tcW w:type="dxa" w:w="1317"/>
            <w:shd w:fill="F8FAFC"/>
            <w:vAlign w:val="center"/>
            <w:tcBorders>
              <w:top w:sz="4" w:val="single" w:color="D6DEE6"/>
              <w:left w:sz="4" w:val="single" w:color="D6DEE6"/>
              <w:bottom w:sz="4" w:val="single" w:color="D6DEE6"/>
              <w:right w:sz="4" w:val="single" w:color="D6DEE6"/>
            </w:tcBorders>
          </w:tcPr>
          <w:p>
            <w:pPr>
              <w:jc w:val="center"/>
            </w:pPr>
            <w:r>
              <w:rPr>
                <w:rFonts w:ascii="Microsoft YaHei" w:hAnsi="Microsoft YaHei" w:eastAsia="微软雅黑"/>
                <w:sz w:val="17"/>
              </w:rPr>
            </w:r>
          </w:p>
        </w:tc>
        <w:tc>
          <w:tcPr>
            <w:tcW w:type="dxa" w:w="1317"/>
            <w:shd w:fill="F8FAFC"/>
            <w:vAlign w:val="center"/>
            <w:tcBorders>
              <w:top w:sz="4" w:val="single" w:color="D6DEE6"/>
              <w:left w:sz="4" w:val="single" w:color="D6DEE6"/>
              <w:bottom w:sz="4" w:val="single" w:color="D6DEE6"/>
              <w:right w:sz="4" w:val="single" w:color="D6DEE6"/>
            </w:tcBorders>
          </w:tcPr>
          <w:p>
            <w:pPr>
              <w:jc w:val="center"/>
            </w:pPr>
            <w:r>
              <w:rPr>
                <w:rFonts w:ascii="Microsoft YaHei" w:hAnsi="Microsoft YaHei" w:eastAsia="微软雅黑"/>
                <w:sz w:val="17"/>
              </w:rPr>
            </w:r>
          </w:p>
        </w:tc>
        <w:tc>
          <w:tcPr>
            <w:tcW w:type="dxa" w:w="1317"/>
            <w:shd w:fill="F8FAFC"/>
            <w:vAlign w:val="center"/>
            <w:tcBorders>
              <w:top w:sz="4" w:val="single" w:color="D6DEE6"/>
              <w:left w:sz="4" w:val="single" w:color="D6DEE6"/>
              <w:bottom w:sz="4" w:val="single" w:color="D6DEE6"/>
              <w:right w:sz="4" w:val="single" w:color="D6DEE6"/>
            </w:tcBorders>
          </w:tcPr>
          <w:p>
            <w:pPr>
              <w:jc w:val="center"/>
            </w:pPr>
            <w:r>
              <w:rPr>
                <w:rFonts w:ascii="Microsoft YaHei" w:hAnsi="Microsoft YaHei" w:eastAsia="微软雅黑"/>
                <w:sz w:val="17"/>
              </w:rPr>
            </w:r>
          </w:p>
        </w:tc>
        <w:tc>
          <w:tcPr>
            <w:tcW w:type="dxa" w:w="1317"/>
            <w:shd w:fill="F8FAFC"/>
            <w:vAlign w:val="center"/>
            <w:tcBorders>
              <w:top w:sz="4" w:val="single" w:color="D6DEE6"/>
              <w:left w:sz="4" w:val="single" w:color="D6DEE6"/>
              <w:bottom w:sz="4" w:val="single" w:color="D6DEE6"/>
              <w:right w:sz="4" w:val="single" w:color="D6DEE6"/>
            </w:tcBorders>
          </w:tcPr>
          <w:p>
            <w:pPr>
              <w:jc w:val="center"/>
            </w:pPr>
            <w:r>
              <w:rPr>
                <w:rFonts w:ascii="Microsoft YaHei" w:hAnsi="Microsoft YaHei" w:eastAsia="微软雅黑"/>
                <w:sz w:val="17"/>
              </w:rPr>
            </w:r>
          </w:p>
        </w:tc>
        <w:tc>
          <w:tcPr>
            <w:tcW w:type="dxa" w:w="1317"/>
            <w:shd w:fill="F8FAFC"/>
            <w:vAlign w:val="center"/>
            <w:tcBorders>
              <w:top w:sz="4" w:val="single" w:color="D6DEE6"/>
              <w:left w:sz="4" w:val="single" w:color="D6DEE6"/>
              <w:bottom w:sz="4" w:val="single" w:color="D6DEE6"/>
              <w:right w:sz="4" w:val="single" w:color="D6DEE6"/>
            </w:tcBorders>
          </w:tcPr>
          <w:p>
            <w:pPr>
              <w:jc w:val="center"/>
            </w:pPr>
            <w:r>
              <w:rPr>
                <w:rFonts w:ascii="Microsoft YaHei" w:hAnsi="Microsoft YaHei" w:eastAsia="微软雅黑"/>
                <w:sz w:val="17"/>
              </w:rPr>
            </w:r>
          </w:p>
        </w:tc>
        <w:tc>
          <w:tcPr>
            <w:tcW w:type="dxa" w:w="1317"/>
            <w:shd w:fill="F8FAFC"/>
            <w:vAlign w:val="center"/>
            <w:tcBorders>
              <w:top w:sz="4" w:val="single" w:color="D6DEE6"/>
              <w:left w:sz="4" w:val="single" w:color="D6DEE6"/>
              <w:bottom w:sz="4" w:val="single" w:color="D6DEE6"/>
              <w:right w:sz="4" w:val="single" w:color="D6DEE6"/>
            </w:tcBorders>
          </w:tcPr>
          <w:p>
            <w:pPr>
              <w:jc w:val="center"/>
            </w:pPr>
            <w:r>
              <w:rPr>
                <w:rFonts w:ascii="Microsoft YaHei" w:hAnsi="Microsoft YaHei" w:eastAsia="微软雅黑"/>
                <w:sz w:val="17"/>
              </w:rPr>
            </w:r>
          </w:p>
        </w:tc>
        <w:tc>
          <w:tcPr>
            <w:tcW w:type="dxa" w:w="1317"/>
            <w:shd w:fill="F8FAFC"/>
            <w:vAlign w:val="center"/>
            <w:tcBorders>
              <w:top w:sz="4" w:val="single" w:color="D6DEE6"/>
              <w:left w:sz="4" w:val="single" w:color="D6DEE6"/>
              <w:bottom w:sz="4" w:val="single" w:color="D6DEE6"/>
              <w:right w:sz="4" w:val="single" w:color="D6DEE6"/>
            </w:tcBorders>
          </w:tcPr>
          <w:p>
            <w:pPr>
              <w:jc w:val="center"/>
            </w:pPr>
            <w:r>
              <w:rPr>
                <w:rFonts w:ascii="Microsoft YaHei" w:hAnsi="Microsoft YaHei" w:eastAsia="微软雅黑"/>
                <w:sz w:val="17"/>
              </w:rPr>
            </w:r>
          </w:p>
        </w:tc>
      </w:tr>
      <w:tr>
        <w:tc>
          <w:tcPr>
            <w:tcW w:type="dxa" w:w="1317"/>
            <w:vAlign w:val="center"/>
            <w:tcBorders>
              <w:top w:sz="4" w:val="single" w:color="D6DEE6"/>
              <w:left w:sz="4" w:val="single" w:color="D6DEE6"/>
              <w:bottom w:sz="4" w:val="single" w:color="D6DEE6"/>
              <w:right w:sz="4" w:val="single" w:color="D6DEE6"/>
            </w:tcBorders>
          </w:tcPr>
          <w:p>
            <w:pPr>
              <w:jc w:val="center"/>
            </w:pPr>
            <w:r>
              <w:rPr>
                <w:rFonts w:ascii="Microsoft YaHei" w:hAnsi="Microsoft YaHei" w:eastAsia="微软雅黑"/>
                <w:sz w:val="17"/>
              </w:rPr>
              <w:t>坑位费</w:t>
            </w:r>
          </w:p>
        </w:tc>
        <w:tc>
          <w:tcPr>
            <w:tcW w:type="dxa" w:w="1317"/>
            <w:vAlign w:val="center"/>
            <w:tcBorders>
              <w:top w:sz="4" w:val="single" w:color="D6DEE6"/>
              <w:left w:sz="4" w:val="single" w:color="D6DEE6"/>
              <w:bottom w:sz="4" w:val="single" w:color="D6DEE6"/>
              <w:right w:sz="4" w:val="single" w:color="D6DEE6"/>
            </w:tcBorders>
          </w:tcPr>
          <w:p>
            <w:pPr>
              <w:jc w:val="center"/>
            </w:pPr>
            <w:r>
              <w:rPr>
                <w:rFonts w:ascii="Microsoft YaHei" w:hAnsi="Microsoft YaHei" w:eastAsia="微软雅黑"/>
                <w:sz w:val="17"/>
              </w:rPr>
            </w:r>
          </w:p>
        </w:tc>
        <w:tc>
          <w:tcPr>
            <w:tcW w:type="dxa" w:w="1317"/>
            <w:vAlign w:val="center"/>
            <w:tcBorders>
              <w:top w:sz="4" w:val="single" w:color="D6DEE6"/>
              <w:left w:sz="4" w:val="single" w:color="D6DEE6"/>
              <w:bottom w:sz="4" w:val="single" w:color="D6DEE6"/>
              <w:right w:sz="4" w:val="single" w:color="D6DEE6"/>
            </w:tcBorders>
          </w:tcPr>
          <w:p>
            <w:pPr>
              <w:jc w:val="center"/>
            </w:pPr>
            <w:r>
              <w:rPr>
                <w:rFonts w:ascii="Microsoft YaHei" w:hAnsi="Microsoft YaHei" w:eastAsia="微软雅黑"/>
                <w:sz w:val="17"/>
              </w:rPr>
            </w:r>
          </w:p>
        </w:tc>
        <w:tc>
          <w:tcPr>
            <w:tcW w:type="dxa" w:w="1317"/>
            <w:vAlign w:val="center"/>
            <w:tcBorders>
              <w:top w:sz="4" w:val="single" w:color="D6DEE6"/>
              <w:left w:sz="4" w:val="single" w:color="D6DEE6"/>
              <w:bottom w:sz="4" w:val="single" w:color="D6DEE6"/>
              <w:right w:sz="4" w:val="single" w:color="D6DEE6"/>
            </w:tcBorders>
          </w:tcPr>
          <w:p>
            <w:pPr>
              <w:jc w:val="center"/>
            </w:pPr>
            <w:r>
              <w:rPr>
                <w:rFonts w:ascii="Microsoft YaHei" w:hAnsi="Microsoft YaHei" w:eastAsia="微软雅黑"/>
                <w:sz w:val="17"/>
              </w:rPr>
            </w:r>
          </w:p>
        </w:tc>
        <w:tc>
          <w:tcPr>
            <w:tcW w:type="dxa" w:w="1317"/>
            <w:vAlign w:val="center"/>
            <w:tcBorders>
              <w:top w:sz="4" w:val="single" w:color="D6DEE6"/>
              <w:left w:sz="4" w:val="single" w:color="D6DEE6"/>
              <w:bottom w:sz="4" w:val="single" w:color="D6DEE6"/>
              <w:right w:sz="4" w:val="single" w:color="D6DEE6"/>
            </w:tcBorders>
          </w:tcPr>
          <w:p>
            <w:pPr>
              <w:jc w:val="center"/>
            </w:pPr>
            <w:r>
              <w:rPr>
                <w:rFonts w:ascii="Microsoft YaHei" w:hAnsi="Microsoft YaHei" w:eastAsia="微软雅黑"/>
                <w:sz w:val="17"/>
              </w:rPr>
            </w:r>
          </w:p>
        </w:tc>
        <w:tc>
          <w:tcPr>
            <w:tcW w:type="dxa" w:w="1317"/>
            <w:vAlign w:val="center"/>
            <w:tcBorders>
              <w:top w:sz="4" w:val="single" w:color="D6DEE6"/>
              <w:left w:sz="4" w:val="single" w:color="D6DEE6"/>
              <w:bottom w:sz="4" w:val="single" w:color="D6DEE6"/>
              <w:right w:sz="4" w:val="single" w:color="D6DEE6"/>
            </w:tcBorders>
          </w:tcPr>
          <w:p>
            <w:pPr>
              <w:jc w:val="center"/>
            </w:pPr>
            <w:r>
              <w:rPr>
                <w:rFonts w:ascii="Microsoft YaHei" w:hAnsi="Microsoft YaHei" w:eastAsia="微软雅黑"/>
                <w:sz w:val="17"/>
              </w:rPr>
            </w:r>
          </w:p>
        </w:tc>
        <w:tc>
          <w:tcPr>
            <w:tcW w:type="dxa" w:w="1317"/>
            <w:vAlign w:val="center"/>
            <w:tcBorders>
              <w:top w:sz="4" w:val="single" w:color="D6DEE6"/>
              <w:left w:sz="4" w:val="single" w:color="D6DEE6"/>
              <w:bottom w:sz="4" w:val="single" w:color="D6DEE6"/>
              <w:right w:sz="4" w:val="single" w:color="D6DEE6"/>
            </w:tcBorders>
          </w:tcPr>
          <w:p>
            <w:pPr>
              <w:jc w:val="center"/>
            </w:pPr>
            <w:r>
              <w:rPr>
                <w:rFonts w:ascii="Microsoft YaHei" w:hAnsi="Microsoft YaHei" w:eastAsia="微软雅黑"/>
                <w:sz w:val="17"/>
              </w:rPr>
            </w:r>
          </w:p>
        </w:tc>
        <w:tc>
          <w:tcPr>
            <w:tcW w:type="dxa" w:w="1317"/>
            <w:vAlign w:val="center"/>
            <w:tcBorders>
              <w:top w:sz="4" w:val="single" w:color="D6DEE6"/>
              <w:left w:sz="4" w:val="single" w:color="D6DEE6"/>
              <w:bottom w:sz="4" w:val="single" w:color="D6DEE6"/>
              <w:right w:sz="4" w:val="single" w:color="D6DEE6"/>
            </w:tcBorders>
          </w:tcPr>
          <w:p>
            <w:pPr>
              <w:jc w:val="center"/>
            </w:pPr>
            <w:r>
              <w:rPr>
                <w:rFonts w:ascii="Microsoft YaHei" w:hAnsi="Microsoft YaHei" w:eastAsia="微软雅黑"/>
                <w:sz w:val="17"/>
              </w:rPr>
            </w:r>
          </w:p>
        </w:tc>
      </w:tr>
      <w:tr>
        <w:tc>
          <w:tcPr>
            <w:tcW w:type="dxa" w:w="1317"/>
            <w:shd w:fill="F8FAFC"/>
            <w:vAlign w:val="center"/>
            <w:tcBorders>
              <w:top w:sz="4" w:val="single" w:color="D6DEE6"/>
              <w:left w:sz="4" w:val="single" w:color="D6DEE6"/>
              <w:bottom w:sz="4" w:val="single" w:color="D6DEE6"/>
              <w:right w:sz="4" w:val="single" w:color="D6DEE6"/>
            </w:tcBorders>
          </w:tcPr>
          <w:p>
            <w:pPr>
              <w:jc w:val="center"/>
            </w:pPr>
            <w:r>
              <w:rPr>
                <w:rFonts w:ascii="Microsoft YaHei" w:hAnsi="Microsoft YaHei" w:eastAsia="微软雅黑"/>
                <w:sz w:val="17"/>
              </w:rPr>
              <w:t>内容制作费</w:t>
            </w:r>
          </w:p>
        </w:tc>
        <w:tc>
          <w:tcPr>
            <w:tcW w:type="dxa" w:w="1317"/>
            <w:shd w:fill="F8FAFC"/>
            <w:vAlign w:val="center"/>
            <w:tcBorders>
              <w:top w:sz="4" w:val="single" w:color="D6DEE6"/>
              <w:left w:sz="4" w:val="single" w:color="D6DEE6"/>
              <w:bottom w:sz="4" w:val="single" w:color="D6DEE6"/>
              <w:right w:sz="4" w:val="single" w:color="D6DEE6"/>
            </w:tcBorders>
          </w:tcPr>
          <w:p>
            <w:pPr>
              <w:jc w:val="center"/>
            </w:pPr>
            <w:r>
              <w:rPr>
                <w:rFonts w:ascii="Microsoft YaHei" w:hAnsi="Microsoft YaHei" w:eastAsia="微软雅黑"/>
                <w:sz w:val="17"/>
              </w:rPr>
            </w:r>
          </w:p>
        </w:tc>
        <w:tc>
          <w:tcPr>
            <w:tcW w:type="dxa" w:w="1317"/>
            <w:shd w:fill="F8FAFC"/>
            <w:vAlign w:val="center"/>
            <w:tcBorders>
              <w:top w:sz="4" w:val="single" w:color="D6DEE6"/>
              <w:left w:sz="4" w:val="single" w:color="D6DEE6"/>
              <w:bottom w:sz="4" w:val="single" w:color="D6DEE6"/>
              <w:right w:sz="4" w:val="single" w:color="D6DEE6"/>
            </w:tcBorders>
          </w:tcPr>
          <w:p>
            <w:pPr>
              <w:jc w:val="center"/>
            </w:pPr>
            <w:r>
              <w:rPr>
                <w:rFonts w:ascii="Microsoft YaHei" w:hAnsi="Microsoft YaHei" w:eastAsia="微软雅黑"/>
                <w:sz w:val="17"/>
              </w:rPr>
            </w:r>
          </w:p>
        </w:tc>
        <w:tc>
          <w:tcPr>
            <w:tcW w:type="dxa" w:w="1317"/>
            <w:shd w:fill="F8FAFC"/>
            <w:vAlign w:val="center"/>
            <w:tcBorders>
              <w:top w:sz="4" w:val="single" w:color="D6DEE6"/>
              <w:left w:sz="4" w:val="single" w:color="D6DEE6"/>
              <w:bottom w:sz="4" w:val="single" w:color="D6DEE6"/>
              <w:right w:sz="4" w:val="single" w:color="D6DEE6"/>
            </w:tcBorders>
          </w:tcPr>
          <w:p>
            <w:pPr>
              <w:jc w:val="center"/>
            </w:pPr>
            <w:r>
              <w:rPr>
                <w:rFonts w:ascii="Microsoft YaHei" w:hAnsi="Microsoft YaHei" w:eastAsia="微软雅黑"/>
                <w:sz w:val="17"/>
              </w:rPr>
            </w:r>
          </w:p>
        </w:tc>
        <w:tc>
          <w:tcPr>
            <w:tcW w:type="dxa" w:w="1317"/>
            <w:shd w:fill="F8FAFC"/>
            <w:vAlign w:val="center"/>
            <w:tcBorders>
              <w:top w:sz="4" w:val="single" w:color="D6DEE6"/>
              <w:left w:sz="4" w:val="single" w:color="D6DEE6"/>
              <w:bottom w:sz="4" w:val="single" w:color="D6DEE6"/>
              <w:right w:sz="4" w:val="single" w:color="D6DEE6"/>
            </w:tcBorders>
          </w:tcPr>
          <w:p>
            <w:pPr>
              <w:jc w:val="center"/>
            </w:pPr>
            <w:r>
              <w:rPr>
                <w:rFonts w:ascii="Microsoft YaHei" w:hAnsi="Microsoft YaHei" w:eastAsia="微软雅黑"/>
                <w:sz w:val="17"/>
              </w:rPr>
            </w:r>
          </w:p>
        </w:tc>
        <w:tc>
          <w:tcPr>
            <w:tcW w:type="dxa" w:w="1317"/>
            <w:shd w:fill="F8FAFC"/>
            <w:vAlign w:val="center"/>
            <w:tcBorders>
              <w:top w:sz="4" w:val="single" w:color="D6DEE6"/>
              <w:left w:sz="4" w:val="single" w:color="D6DEE6"/>
              <w:bottom w:sz="4" w:val="single" w:color="D6DEE6"/>
              <w:right w:sz="4" w:val="single" w:color="D6DEE6"/>
            </w:tcBorders>
          </w:tcPr>
          <w:p>
            <w:pPr>
              <w:jc w:val="center"/>
            </w:pPr>
            <w:r>
              <w:rPr>
                <w:rFonts w:ascii="Microsoft YaHei" w:hAnsi="Microsoft YaHei" w:eastAsia="微软雅黑"/>
                <w:sz w:val="17"/>
              </w:rPr>
            </w:r>
          </w:p>
        </w:tc>
        <w:tc>
          <w:tcPr>
            <w:tcW w:type="dxa" w:w="1317"/>
            <w:shd w:fill="F8FAFC"/>
            <w:vAlign w:val="center"/>
            <w:tcBorders>
              <w:top w:sz="4" w:val="single" w:color="D6DEE6"/>
              <w:left w:sz="4" w:val="single" w:color="D6DEE6"/>
              <w:bottom w:sz="4" w:val="single" w:color="D6DEE6"/>
              <w:right w:sz="4" w:val="single" w:color="D6DEE6"/>
            </w:tcBorders>
          </w:tcPr>
          <w:p>
            <w:pPr>
              <w:jc w:val="center"/>
            </w:pPr>
            <w:r>
              <w:rPr>
                <w:rFonts w:ascii="Microsoft YaHei" w:hAnsi="Microsoft YaHei" w:eastAsia="微软雅黑"/>
                <w:sz w:val="17"/>
              </w:rPr>
            </w:r>
          </w:p>
        </w:tc>
        <w:tc>
          <w:tcPr>
            <w:tcW w:type="dxa" w:w="1317"/>
            <w:shd w:fill="F8FAFC"/>
            <w:vAlign w:val="center"/>
            <w:tcBorders>
              <w:top w:sz="4" w:val="single" w:color="D6DEE6"/>
              <w:left w:sz="4" w:val="single" w:color="D6DEE6"/>
              <w:bottom w:sz="4" w:val="single" w:color="D6DEE6"/>
              <w:right w:sz="4" w:val="single" w:color="D6DEE6"/>
            </w:tcBorders>
          </w:tcPr>
          <w:p>
            <w:pPr>
              <w:jc w:val="center"/>
            </w:pPr>
            <w:r>
              <w:rPr>
                <w:rFonts w:ascii="Microsoft YaHei" w:hAnsi="Microsoft YaHei" w:eastAsia="微软雅黑"/>
                <w:sz w:val="17"/>
              </w:rPr>
            </w:r>
          </w:p>
        </w:tc>
      </w:tr>
      <w:tr>
        <w:tc>
          <w:tcPr>
            <w:tcW w:type="dxa" w:w="1317"/>
            <w:vAlign w:val="center"/>
            <w:tcBorders>
              <w:top w:sz="4" w:val="single" w:color="D6DEE6"/>
              <w:left w:sz="4" w:val="single" w:color="D6DEE6"/>
              <w:bottom w:sz="4" w:val="single" w:color="D6DEE6"/>
              <w:right w:sz="4" w:val="single" w:color="D6DEE6"/>
            </w:tcBorders>
          </w:tcPr>
          <w:p>
            <w:pPr>
              <w:jc w:val="center"/>
            </w:pPr>
            <w:r>
              <w:rPr>
                <w:rFonts w:ascii="Microsoft YaHei" w:hAnsi="Microsoft YaHei" w:eastAsia="微软雅黑"/>
                <w:sz w:val="17"/>
              </w:rPr>
              <w:t>合计</w:t>
            </w:r>
          </w:p>
        </w:tc>
        <w:tc>
          <w:tcPr>
            <w:tcW w:type="dxa" w:w="1317"/>
            <w:vAlign w:val="center"/>
            <w:tcBorders>
              <w:top w:sz="4" w:val="single" w:color="D6DEE6"/>
              <w:left w:sz="4" w:val="single" w:color="D6DEE6"/>
              <w:bottom w:sz="4" w:val="single" w:color="D6DEE6"/>
              <w:right w:sz="4" w:val="single" w:color="D6DEE6"/>
            </w:tcBorders>
          </w:tcPr>
          <w:p>
            <w:pPr>
              <w:jc w:val="center"/>
            </w:pPr>
            <w:r>
              <w:rPr>
                <w:rFonts w:ascii="Microsoft YaHei" w:hAnsi="Microsoft YaHei" w:eastAsia="微软雅黑"/>
                <w:sz w:val="17"/>
              </w:rPr>
            </w:r>
          </w:p>
        </w:tc>
        <w:tc>
          <w:tcPr>
            <w:tcW w:type="dxa" w:w="1317"/>
            <w:vAlign w:val="center"/>
            <w:tcBorders>
              <w:top w:sz="4" w:val="single" w:color="D6DEE6"/>
              <w:left w:sz="4" w:val="single" w:color="D6DEE6"/>
              <w:bottom w:sz="4" w:val="single" w:color="D6DEE6"/>
              <w:right w:sz="4" w:val="single" w:color="D6DEE6"/>
            </w:tcBorders>
          </w:tcPr>
          <w:p>
            <w:pPr>
              <w:jc w:val="center"/>
            </w:pPr>
            <w:r>
              <w:rPr>
                <w:rFonts w:ascii="Microsoft YaHei" w:hAnsi="Microsoft YaHei" w:eastAsia="微软雅黑"/>
                <w:sz w:val="17"/>
              </w:rPr>
            </w:r>
          </w:p>
        </w:tc>
        <w:tc>
          <w:tcPr>
            <w:tcW w:type="dxa" w:w="1317"/>
            <w:vAlign w:val="center"/>
            <w:tcBorders>
              <w:top w:sz="4" w:val="single" w:color="D6DEE6"/>
              <w:left w:sz="4" w:val="single" w:color="D6DEE6"/>
              <w:bottom w:sz="4" w:val="single" w:color="D6DEE6"/>
              <w:right w:sz="4" w:val="single" w:color="D6DEE6"/>
            </w:tcBorders>
          </w:tcPr>
          <w:p>
            <w:pPr>
              <w:jc w:val="center"/>
            </w:pPr>
            <w:r>
              <w:rPr>
                <w:rFonts w:ascii="Microsoft YaHei" w:hAnsi="Microsoft YaHei" w:eastAsia="微软雅黑"/>
                <w:sz w:val="17"/>
              </w:rPr>
            </w:r>
          </w:p>
        </w:tc>
        <w:tc>
          <w:tcPr>
            <w:tcW w:type="dxa" w:w="1317"/>
            <w:vAlign w:val="center"/>
            <w:tcBorders>
              <w:top w:sz="4" w:val="single" w:color="D6DEE6"/>
              <w:left w:sz="4" w:val="single" w:color="D6DEE6"/>
              <w:bottom w:sz="4" w:val="single" w:color="D6DEE6"/>
              <w:right w:sz="4" w:val="single" w:color="D6DEE6"/>
            </w:tcBorders>
          </w:tcPr>
          <w:p>
            <w:pPr>
              <w:jc w:val="center"/>
            </w:pPr>
            <w:r>
              <w:rPr>
                <w:rFonts w:ascii="Microsoft YaHei" w:hAnsi="Microsoft YaHei" w:eastAsia="微软雅黑"/>
                <w:sz w:val="17"/>
              </w:rPr>
            </w:r>
          </w:p>
        </w:tc>
        <w:tc>
          <w:tcPr>
            <w:tcW w:type="dxa" w:w="1317"/>
            <w:vAlign w:val="center"/>
            <w:tcBorders>
              <w:top w:sz="4" w:val="single" w:color="D6DEE6"/>
              <w:left w:sz="4" w:val="single" w:color="D6DEE6"/>
              <w:bottom w:sz="4" w:val="single" w:color="D6DEE6"/>
              <w:right w:sz="4" w:val="single" w:color="D6DEE6"/>
            </w:tcBorders>
          </w:tcPr>
          <w:p>
            <w:pPr>
              <w:jc w:val="center"/>
            </w:pPr>
            <w:r>
              <w:rPr>
                <w:rFonts w:ascii="Microsoft YaHei" w:hAnsi="Microsoft YaHei" w:eastAsia="微软雅黑"/>
                <w:sz w:val="17"/>
              </w:rPr>
            </w:r>
          </w:p>
        </w:tc>
        <w:tc>
          <w:tcPr>
            <w:tcW w:type="dxa" w:w="1317"/>
            <w:vAlign w:val="center"/>
            <w:tcBorders>
              <w:top w:sz="4" w:val="single" w:color="D6DEE6"/>
              <w:left w:sz="4" w:val="single" w:color="D6DEE6"/>
              <w:bottom w:sz="4" w:val="single" w:color="D6DEE6"/>
              <w:right w:sz="4" w:val="single" w:color="D6DEE6"/>
            </w:tcBorders>
          </w:tcPr>
          <w:p>
            <w:pPr>
              <w:jc w:val="center"/>
            </w:pPr>
            <w:r>
              <w:rPr>
                <w:rFonts w:ascii="Microsoft YaHei" w:hAnsi="Microsoft YaHei" w:eastAsia="微软雅黑"/>
                <w:sz w:val="17"/>
              </w:rPr>
            </w:r>
          </w:p>
        </w:tc>
        <w:tc>
          <w:tcPr>
            <w:tcW w:type="dxa" w:w="1317"/>
            <w:vAlign w:val="center"/>
            <w:tcBorders>
              <w:top w:sz="4" w:val="single" w:color="D6DEE6"/>
              <w:left w:sz="4" w:val="single" w:color="D6DEE6"/>
              <w:bottom w:sz="4" w:val="single" w:color="D6DEE6"/>
              <w:right w:sz="4" w:val="single" w:color="D6DEE6"/>
            </w:tcBorders>
          </w:tcPr>
          <w:p>
            <w:pPr>
              <w:jc w:val="center"/>
            </w:pPr>
            <w:r>
              <w:rPr>
                <w:rFonts w:ascii="Microsoft YaHei" w:hAnsi="Microsoft YaHei" w:eastAsia="微软雅黑"/>
                <w:sz w:val="17"/>
              </w:rPr>
            </w:r>
          </w:p>
        </w:tc>
      </w:tr>
    </w:tbl>
    <w:p>
      <w:pPr>
        <w:spacing w:after="100"/>
        <w:ind w:left="113"/>
      </w:pPr>
      <w:r>
        <w:rPr>
          <w:rFonts w:ascii="Microsoft YaHei" w:hAnsi="Microsoft YaHei" w:eastAsia="微软雅黑"/>
          <w:color w:val="6B7280"/>
          <w:sz w:val="18"/>
        </w:rPr>
        <w:t>说明：费用率必须注明分母。推广 ROI 可用推广归属销售额 / 现金投放。</w:t>
      </w:r>
    </w:p>
    <w:p>
      <w:pPr>
        <w:pStyle w:val="Heading1"/>
        <w:spacing w:before="200" w:after="120"/>
      </w:pPr>
      <w:r>
        <w:rPr>
          <w:b/>
          <w:color w:val="0F766E"/>
          <w:sz w:val="28"/>
        </w:rPr>
        <w:t>五、本月重点工作及执行结果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506"/>
        <w:gridCol w:w="1506"/>
        <w:gridCol w:w="1506"/>
        <w:gridCol w:w="1506"/>
        <w:gridCol w:w="1506"/>
        <w:gridCol w:w="1506"/>
        <w:gridCol w:w="1506"/>
      </w:tblGrid>
      <w:tr>
        <w:trPr>
          <w:tblHeader w:val="true"/>
        </w:trPr>
        <w:tc>
          <w:tcPr>
            <w:tcW w:type="dxa" w:w="1506"/>
            <w:vAlign w:val="center"/>
            <w:tcBorders>
              <w:top w:sz="4" w:val="single" w:color="D6DEE6"/>
              <w:left w:sz="4" w:val="single" w:color="D6DEE6"/>
              <w:bottom w:sz="4" w:val="single" w:color="D6DEE6"/>
              <w:right w:sz="4" w:val="single" w:color="D6DEE6"/>
            </w:tcBorders>
            <w:shd w:fill="0F766E"/>
          </w:tcPr>
          <w:p>
            <w:pPr>
              <w:jc w:val="center"/>
            </w:pPr>
            <w:r>
              <w:rPr>
                <w:rFonts w:ascii="Microsoft YaHei" w:hAnsi="Microsoft YaHei" w:eastAsia="微软雅黑"/>
                <w:b/>
                <w:color w:val="FFFFFF"/>
                <w:sz w:val="17"/>
              </w:rPr>
              <w:t>上月/本月重点动作</w:t>
            </w:r>
          </w:p>
        </w:tc>
        <w:tc>
          <w:tcPr>
            <w:tcW w:type="dxa" w:w="1506"/>
            <w:vAlign w:val="center"/>
            <w:tcBorders>
              <w:top w:sz="4" w:val="single" w:color="D6DEE6"/>
              <w:left w:sz="4" w:val="single" w:color="D6DEE6"/>
              <w:bottom w:sz="4" w:val="single" w:color="D6DEE6"/>
              <w:right w:sz="4" w:val="single" w:color="D6DEE6"/>
            </w:tcBorders>
            <w:shd w:fill="0F766E"/>
          </w:tcPr>
          <w:p>
            <w:pPr>
              <w:jc w:val="center"/>
            </w:pPr>
            <w:r>
              <w:rPr>
                <w:rFonts w:ascii="Microsoft YaHei" w:hAnsi="Microsoft YaHei" w:eastAsia="微软雅黑"/>
                <w:b/>
                <w:color w:val="FFFFFF"/>
                <w:sz w:val="17"/>
              </w:rPr>
              <w:t>负责人</w:t>
            </w:r>
          </w:p>
        </w:tc>
        <w:tc>
          <w:tcPr>
            <w:tcW w:type="dxa" w:w="1506"/>
            <w:vAlign w:val="center"/>
            <w:tcBorders>
              <w:top w:sz="4" w:val="single" w:color="D6DEE6"/>
              <w:left w:sz="4" w:val="single" w:color="D6DEE6"/>
              <w:bottom w:sz="4" w:val="single" w:color="D6DEE6"/>
              <w:right w:sz="4" w:val="single" w:color="D6DEE6"/>
            </w:tcBorders>
            <w:shd w:fill="0F766E"/>
          </w:tcPr>
          <w:p>
            <w:pPr>
              <w:jc w:val="center"/>
            </w:pPr>
            <w:r>
              <w:rPr>
                <w:rFonts w:ascii="Microsoft YaHei" w:hAnsi="Microsoft YaHei" w:eastAsia="微软雅黑"/>
                <w:b/>
                <w:color w:val="FFFFFF"/>
                <w:sz w:val="17"/>
              </w:rPr>
              <w:t>原目标</w:t>
            </w:r>
          </w:p>
        </w:tc>
        <w:tc>
          <w:tcPr>
            <w:tcW w:type="dxa" w:w="1506"/>
            <w:vAlign w:val="center"/>
            <w:tcBorders>
              <w:top w:sz="4" w:val="single" w:color="D6DEE6"/>
              <w:left w:sz="4" w:val="single" w:color="D6DEE6"/>
              <w:bottom w:sz="4" w:val="single" w:color="D6DEE6"/>
              <w:right w:sz="4" w:val="single" w:color="D6DEE6"/>
            </w:tcBorders>
            <w:shd w:fill="0F766E"/>
          </w:tcPr>
          <w:p>
            <w:pPr>
              <w:jc w:val="center"/>
            </w:pPr>
            <w:r>
              <w:rPr>
                <w:rFonts w:ascii="Microsoft YaHei" w:hAnsi="Microsoft YaHei" w:eastAsia="微软雅黑"/>
                <w:b/>
                <w:color w:val="FFFFFF"/>
                <w:sz w:val="17"/>
              </w:rPr>
              <w:t>完成情况</w:t>
            </w:r>
          </w:p>
        </w:tc>
        <w:tc>
          <w:tcPr>
            <w:tcW w:type="dxa" w:w="1506"/>
            <w:vAlign w:val="center"/>
            <w:tcBorders>
              <w:top w:sz="4" w:val="single" w:color="D6DEE6"/>
              <w:left w:sz="4" w:val="single" w:color="D6DEE6"/>
              <w:bottom w:sz="4" w:val="single" w:color="D6DEE6"/>
              <w:right w:sz="4" w:val="single" w:color="D6DEE6"/>
            </w:tcBorders>
            <w:shd w:fill="0F766E"/>
          </w:tcPr>
          <w:p>
            <w:pPr>
              <w:jc w:val="center"/>
            </w:pPr>
            <w:r>
              <w:rPr>
                <w:rFonts w:ascii="Microsoft YaHei" w:hAnsi="Microsoft YaHei" w:eastAsia="微软雅黑"/>
                <w:b/>
                <w:color w:val="FFFFFF"/>
                <w:sz w:val="17"/>
              </w:rPr>
              <w:t>结果数据</w:t>
            </w:r>
          </w:p>
        </w:tc>
        <w:tc>
          <w:tcPr>
            <w:tcW w:type="dxa" w:w="1506"/>
            <w:vAlign w:val="center"/>
            <w:tcBorders>
              <w:top w:sz="4" w:val="single" w:color="D6DEE6"/>
              <w:left w:sz="4" w:val="single" w:color="D6DEE6"/>
              <w:bottom w:sz="4" w:val="single" w:color="D6DEE6"/>
              <w:right w:sz="4" w:val="single" w:color="D6DEE6"/>
            </w:tcBorders>
            <w:shd w:fill="0F766E"/>
          </w:tcPr>
          <w:p>
            <w:pPr>
              <w:jc w:val="center"/>
            </w:pPr>
            <w:r>
              <w:rPr>
                <w:rFonts w:ascii="Microsoft YaHei" w:hAnsi="Microsoft YaHei" w:eastAsia="微软雅黑"/>
                <w:b/>
                <w:color w:val="FFFFFF"/>
                <w:sz w:val="17"/>
              </w:rPr>
              <w:t>是否有效</w:t>
            </w:r>
          </w:p>
        </w:tc>
        <w:tc>
          <w:tcPr>
            <w:tcW w:type="dxa" w:w="1506"/>
            <w:vAlign w:val="center"/>
            <w:tcBorders>
              <w:top w:sz="4" w:val="single" w:color="D6DEE6"/>
              <w:left w:sz="4" w:val="single" w:color="D6DEE6"/>
              <w:bottom w:sz="4" w:val="single" w:color="D6DEE6"/>
              <w:right w:sz="4" w:val="single" w:color="D6DEE6"/>
            </w:tcBorders>
            <w:shd w:fill="0F766E"/>
          </w:tcPr>
          <w:p>
            <w:pPr>
              <w:jc w:val="center"/>
            </w:pPr>
            <w:r>
              <w:rPr>
                <w:rFonts w:ascii="Microsoft YaHei" w:hAnsi="Microsoft YaHei" w:eastAsia="微软雅黑"/>
                <w:b/>
                <w:color w:val="FFFFFF"/>
                <w:sz w:val="17"/>
              </w:rPr>
              <w:t>下月处理</w:t>
            </w:r>
          </w:p>
        </w:tc>
      </w:tr>
      <w:tr>
        <w:tc>
          <w:tcPr>
            <w:tcW w:type="dxa" w:w="1506"/>
            <w:shd w:fill="F8FAFC"/>
            <w:vAlign w:val="center"/>
            <w:tcBorders>
              <w:top w:sz="4" w:val="single" w:color="D6DEE6"/>
              <w:left w:sz="4" w:val="single" w:color="D6DEE6"/>
              <w:bottom w:sz="4" w:val="single" w:color="D6DEE6"/>
              <w:right w:sz="4" w:val="single" w:color="D6DEE6"/>
            </w:tcBorders>
          </w:tcPr>
          <w:p>
            <w:pPr>
              <w:jc w:val="center"/>
            </w:pPr>
            <w:r>
              <w:rPr>
                <w:rFonts w:ascii="Microsoft YaHei" w:hAnsi="Microsoft YaHei" w:eastAsia="微软雅黑"/>
                <w:sz w:val="17"/>
              </w:rPr>
            </w:r>
          </w:p>
        </w:tc>
        <w:tc>
          <w:tcPr>
            <w:tcW w:type="dxa" w:w="1506"/>
            <w:shd w:fill="F8FAFC"/>
            <w:vAlign w:val="center"/>
            <w:tcBorders>
              <w:top w:sz="4" w:val="single" w:color="D6DEE6"/>
              <w:left w:sz="4" w:val="single" w:color="D6DEE6"/>
              <w:bottom w:sz="4" w:val="single" w:color="D6DEE6"/>
              <w:right w:sz="4" w:val="single" w:color="D6DEE6"/>
            </w:tcBorders>
          </w:tcPr>
          <w:p>
            <w:pPr>
              <w:jc w:val="center"/>
            </w:pPr>
            <w:r>
              <w:rPr>
                <w:rFonts w:ascii="Microsoft YaHei" w:hAnsi="Microsoft YaHei" w:eastAsia="微软雅黑"/>
                <w:sz w:val="17"/>
              </w:rPr>
            </w:r>
          </w:p>
        </w:tc>
        <w:tc>
          <w:tcPr>
            <w:tcW w:type="dxa" w:w="1506"/>
            <w:shd w:fill="F8FAFC"/>
            <w:vAlign w:val="center"/>
            <w:tcBorders>
              <w:top w:sz="4" w:val="single" w:color="D6DEE6"/>
              <w:left w:sz="4" w:val="single" w:color="D6DEE6"/>
              <w:bottom w:sz="4" w:val="single" w:color="D6DEE6"/>
              <w:right w:sz="4" w:val="single" w:color="D6DEE6"/>
            </w:tcBorders>
          </w:tcPr>
          <w:p>
            <w:pPr>
              <w:jc w:val="center"/>
            </w:pPr>
            <w:r>
              <w:rPr>
                <w:rFonts w:ascii="Microsoft YaHei" w:hAnsi="Microsoft YaHei" w:eastAsia="微软雅黑"/>
                <w:sz w:val="17"/>
              </w:rPr>
            </w:r>
          </w:p>
        </w:tc>
        <w:tc>
          <w:tcPr>
            <w:tcW w:type="dxa" w:w="1506"/>
            <w:shd w:fill="F8FAFC"/>
            <w:vAlign w:val="center"/>
            <w:tcBorders>
              <w:top w:sz="4" w:val="single" w:color="D6DEE6"/>
              <w:left w:sz="4" w:val="single" w:color="D6DEE6"/>
              <w:bottom w:sz="4" w:val="single" w:color="D6DEE6"/>
              <w:right w:sz="4" w:val="single" w:color="D6DEE6"/>
            </w:tcBorders>
          </w:tcPr>
          <w:p>
            <w:pPr>
              <w:jc w:val="center"/>
            </w:pPr>
            <w:r>
              <w:rPr>
                <w:rFonts w:ascii="Microsoft YaHei" w:hAnsi="Microsoft YaHei" w:eastAsia="微软雅黑"/>
                <w:sz w:val="17"/>
              </w:rPr>
            </w:r>
          </w:p>
        </w:tc>
        <w:tc>
          <w:tcPr>
            <w:tcW w:type="dxa" w:w="1506"/>
            <w:shd w:fill="F8FAFC"/>
            <w:vAlign w:val="center"/>
            <w:tcBorders>
              <w:top w:sz="4" w:val="single" w:color="D6DEE6"/>
              <w:left w:sz="4" w:val="single" w:color="D6DEE6"/>
              <w:bottom w:sz="4" w:val="single" w:color="D6DEE6"/>
              <w:right w:sz="4" w:val="single" w:color="D6DEE6"/>
            </w:tcBorders>
          </w:tcPr>
          <w:p>
            <w:pPr>
              <w:jc w:val="center"/>
            </w:pPr>
            <w:r>
              <w:rPr>
                <w:rFonts w:ascii="Microsoft YaHei" w:hAnsi="Microsoft YaHei" w:eastAsia="微软雅黑"/>
                <w:sz w:val="17"/>
              </w:rPr>
              <w:t>销售额/转化率/ROI/费用率/退款率变化</w:t>
            </w:r>
          </w:p>
        </w:tc>
        <w:tc>
          <w:tcPr>
            <w:tcW w:type="dxa" w:w="1506"/>
            <w:shd w:fill="F8FAFC"/>
            <w:vAlign w:val="center"/>
            <w:tcBorders>
              <w:top w:sz="4" w:val="single" w:color="D6DEE6"/>
              <w:left w:sz="4" w:val="single" w:color="D6DEE6"/>
              <w:bottom w:sz="4" w:val="single" w:color="D6DEE6"/>
              <w:right w:sz="4" w:val="single" w:color="D6DEE6"/>
            </w:tcBorders>
          </w:tcPr>
          <w:p>
            <w:pPr>
              <w:jc w:val="center"/>
            </w:pPr>
            <w:r>
              <w:rPr>
                <w:rFonts w:ascii="Microsoft YaHei" w:hAnsi="Microsoft YaHei" w:eastAsia="微软雅黑"/>
                <w:sz w:val="17"/>
              </w:rPr>
              <w:t>有效/一般/无效/无法核验</w:t>
            </w:r>
          </w:p>
        </w:tc>
        <w:tc>
          <w:tcPr>
            <w:tcW w:type="dxa" w:w="1506"/>
            <w:shd w:fill="F8FAFC"/>
            <w:vAlign w:val="center"/>
            <w:tcBorders>
              <w:top w:sz="4" w:val="single" w:color="D6DEE6"/>
              <w:left w:sz="4" w:val="single" w:color="D6DEE6"/>
              <w:bottom w:sz="4" w:val="single" w:color="D6DEE6"/>
              <w:right w:sz="4" w:val="single" w:color="D6DEE6"/>
            </w:tcBorders>
          </w:tcPr>
          <w:p>
            <w:pPr>
              <w:jc w:val="center"/>
            </w:pPr>
            <w:r>
              <w:rPr>
                <w:rFonts w:ascii="Microsoft YaHei" w:hAnsi="Microsoft YaHei" w:eastAsia="微软雅黑"/>
                <w:sz w:val="17"/>
              </w:rPr>
            </w:r>
          </w:p>
        </w:tc>
      </w:tr>
      <w:tr>
        <w:tc>
          <w:tcPr>
            <w:tcW w:type="dxa" w:w="1506"/>
            <w:vAlign w:val="center"/>
            <w:tcBorders>
              <w:top w:sz="4" w:val="single" w:color="D6DEE6"/>
              <w:left w:sz="4" w:val="single" w:color="D6DEE6"/>
              <w:bottom w:sz="4" w:val="single" w:color="D6DEE6"/>
              <w:right w:sz="4" w:val="single" w:color="D6DEE6"/>
            </w:tcBorders>
          </w:tcPr>
          <w:p>
            <w:pPr>
              <w:jc w:val="center"/>
            </w:pPr>
            <w:r>
              <w:rPr>
                <w:rFonts w:ascii="Microsoft YaHei" w:hAnsi="Microsoft YaHei" w:eastAsia="微软雅黑"/>
                <w:sz w:val="17"/>
              </w:rPr>
            </w:r>
          </w:p>
        </w:tc>
        <w:tc>
          <w:tcPr>
            <w:tcW w:type="dxa" w:w="1506"/>
            <w:vAlign w:val="center"/>
            <w:tcBorders>
              <w:top w:sz="4" w:val="single" w:color="D6DEE6"/>
              <w:left w:sz="4" w:val="single" w:color="D6DEE6"/>
              <w:bottom w:sz="4" w:val="single" w:color="D6DEE6"/>
              <w:right w:sz="4" w:val="single" w:color="D6DEE6"/>
            </w:tcBorders>
          </w:tcPr>
          <w:p>
            <w:pPr>
              <w:jc w:val="center"/>
            </w:pPr>
            <w:r>
              <w:rPr>
                <w:rFonts w:ascii="Microsoft YaHei" w:hAnsi="Microsoft YaHei" w:eastAsia="微软雅黑"/>
                <w:sz w:val="17"/>
              </w:rPr>
            </w:r>
          </w:p>
        </w:tc>
        <w:tc>
          <w:tcPr>
            <w:tcW w:type="dxa" w:w="1506"/>
            <w:vAlign w:val="center"/>
            <w:tcBorders>
              <w:top w:sz="4" w:val="single" w:color="D6DEE6"/>
              <w:left w:sz="4" w:val="single" w:color="D6DEE6"/>
              <w:bottom w:sz="4" w:val="single" w:color="D6DEE6"/>
              <w:right w:sz="4" w:val="single" w:color="D6DEE6"/>
            </w:tcBorders>
          </w:tcPr>
          <w:p>
            <w:pPr>
              <w:jc w:val="center"/>
            </w:pPr>
            <w:r>
              <w:rPr>
                <w:rFonts w:ascii="Microsoft YaHei" w:hAnsi="Microsoft YaHei" w:eastAsia="微软雅黑"/>
                <w:sz w:val="17"/>
              </w:rPr>
            </w:r>
          </w:p>
        </w:tc>
        <w:tc>
          <w:tcPr>
            <w:tcW w:type="dxa" w:w="1506"/>
            <w:vAlign w:val="center"/>
            <w:tcBorders>
              <w:top w:sz="4" w:val="single" w:color="D6DEE6"/>
              <w:left w:sz="4" w:val="single" w:color="D6DEE6"/>
              <w:bottom w:sz="4" w:val="single" w:color="D6DEE6"/>
              <w:right w:sz="4" w:val="single" w:color="D6DEE6"/>
            </w:tcBorders>
          </w:tcPr>
          <w:p>
            <w:pPr>
              <w:jc w:val="center"/>
            </w:pPr>
            <w:r>
              <w:rPr>
                <w:rFonts w:ascii="Microsoft YaHei" w:hAnsi="Microsoft YaHei" w:eastAsia="微软雅黑"/>
                <w:sz w:val="17"/>
              </w:rPr>
            </w:r>
          </w:p>
        </w:tc>
        <w:tc>
          <w:tcPr>
            <w:tcW w:type="dxa" w:w="1506"/>
            <w:vAlign w:val="center"/>
            <w:tcBorders>
              <w:top w:sz="4" w:val="single" w:color="D6DEE6"/>
              <w:left w:sz="4" w:val="single" w:color="D6DEE6"/>
              <w:bottom w:sz="4" w:val="single" w:color="D6DEE6"/>
              <w:right w:sz="4" w:val="single" w:color="D6DEE6"/>
            </w:tcBorders>
          </w:tcPr>
          <w:p>
            <w:pPr>
              <w:jc w:val="center"/>
            </w:pPr>
            <w:r>
              <w:rPr>
                <w:rFonts w:ascii="Microsoft YaHei" w:hAnsi="Microsoft YaHei" w:eastAsia="微软雅黑"/>
                <w:sz w:val="17"/>
              </w:rPr>
            </w:r>
          </w:p>
        </w:tc>
        <w:tc>
          <w:tcPr>
            <w:tcW w:type="dxa" w:w="1506"/>
            <w:vAlign w:val="center"/>
            <w:tcBorders>
              <w:top w:sz="4" w:val="single" w:color="D6DEE6"/>
              <w:left w:sz="4" w:val="single" w:color="D6DEE6"/>
              <w:bottom w:sz="4" w:val="single" w:color="D6DEE6"/>
              <w:right w:sz="4" w:val="single" w:color="D6DEE6"/>
            </w:tcBorders>
          </w:tcPr>
          <w:p>
            <w:pPr>
              <w:jc w:val="center"/>
            </w:pPr>
            <w:r>
              <w:rPr>
                <w:rFonts w:ascii="Microsoft YaHei" w:hAnsi="Microsoft YaHei" w:eastAsia="微软雅黑"/>
                <w:sz w:val="17"/>
              </w:rPr>
            </w:r>
          </w:p>
        </w:tc>
        <w:tc>
          <w:tcPr>
            <w:tcW w:type="dxa" w:w="1506"/>
            <w:vAlign w:val="center"/>
            <w:tcBorders>
              <w:top w:sz="4" w:val="single" w:color="D6DEE6"/>
              <w:left w:sz="4" w:val="single" w:color="D6DEE6"/>
              <w:bottom w:sz="4" w:val="single" w:color="D6DEE6"/>
              <w:right w:sz="4" w:val="single" w:color="D6DEE6"/>
            </w:tcBorders>
          </w:tcPr>
          <w:p>
            <w:pPr>
              <w:jc w:val="center"/>
            </w:pPr>
            <w:r>
              <w:rPr>
                <w:rFonts w:ascii="Microsoft YaHei" w:hAnsi="Microsoft YaHei" w:eastAsia="微软雅黑"/>
                <w:sz w:val="17"/>
              </w:rPr>
            </w:r>
          </w:p>
        </w:tc>
      </w:tr>
    </w:tbl>
    <w:p>
      <w:pPr>
        <w:pStyle w:val="Heading1"/>
        <w:spacing w:before="200" w:after="120"/>
      </w:pPr>
      <w:r>
        <w:rPr>
          <w:b/>
          <w:color w:val="0F766E"/>
          <w:sz w:val="28"/>
        </w:rPr>
        <w:t>六、主要存在问题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757"/>
        <w:gridCol w:w="1757"/>
        <w:gridCol w:w="1757"/>
        <w:gridCol w:w="1757"/>
        <w:gridCol w:w="1757"/>
        <w:gridCol w:w="1757"/>
      </w:tblGrid>
      <w:tr>
        <w:trPr>
          <w:tblHeader w:val="true"/>
        </w:trPr>
        <w:tc>
          <w:tcPr>
            <w:tcW w:type="dxa" w:w="1757"/>
            <w:vAlign w:val="center"/>
            <w:tcBorders>
              <w:top w:sz="4" w:val="single" w:color="D6DEE6"/>
              <w:left w:sz="4" w:val="single" w:color="D6DEE6"/>
              <w:bottom w:sz="4" w:val="single" w:color="D6DEE6"/>
              <w:right w:sz="4" w:val="single" w:color="D6DEE6"/>
            </w:tcBorders>
            <w:shd w:fill="0F766E"/>
          </w:tcPr>
          <w:p>
            <w:pPr>
              <w:jc w:val="center"/>
            </w:pPr>
            <w:r>
              <w:rPr>
                <w:rFonts w:ascii="Microsoft YaHei" w:hAnsi="Microsoft YaHei" w:eastAsia="微软雅黑"/>
                <w:b/>
                <w:color w:val="FFFFFF"/>
                <w:sz w:val="17"/>
              </w:rPr>
              <w:t>主要问题</w:t>
            </w:r>
          </w:p>
        </w:tc>
        <w:tc>
          <w:tcPr>
            <w:tcW w:type="dxa" w:w="1757"/>
            <w:vAlign w:val="center"/>
            <w:tcBorders>
              <w:top w:sz="4" w:val="single" w:color="D6DEE6"/>
              <w:left w:sz="4" w:val="single" w:color="D6DEE6"/>
              <w:bottom w:sz="4" w:val="single" w:color="D6DEE6"/>
              <w:right w:sz="4" w:val="single" w:color="D6DEE6"/>
            </w:tcBorders>
            <w:shd w:fill="0F766E"/>
          </w:tcPr>
          <w:p>
            <w:pPr>
              <w:jc w:val="center"/>
            </w:pPr>
            <w:r>
              <w:rPr>
                <w:rFonts w:ascii="Microsoft YaHei" w:hAnsi="Microsoft YaHei" w:eastAsia="微软雅黑"/>
                <w:b/>
                <w:color w:val="FFFFFF"/>
                <w:sz w:val="17"/>
              </w:rPr>
              <w:t>数据表现</w:t>
            </w:r>
          </w:p>
        </w:tc>
        <w:tc>
          <w:tcPr>
            <w:tcW w:type="dxa" w:w="1757"/>
            <w:vAlign w:val="center"/>
            <w:tcBorders>
              <w:top w:sz="4" w:val="single" w:color="D6DEE6"/>
              <w:left w:sz="4" w:val="single" w:color="D6DEE6"/>
              <w:bottom w:sz="4" w:val="single" w:color="D6DEE6"/>
              <w:right w:sz="4" w:val="single" w:color="D6DEE6"/>
            </w:tcBorders>
            <w:shd w:fill="0F766E"/>
          </w:tcPr>
          <w:p>
            <w:pPr>
              <w:jc w:val="center"/>
            </w:pPr>
            <w:r>
              <w:rPr>
                <w:rFonts w:ascii="Microsoft YaHei" w:hAnsi="Microsoft YaHei" w:eastAsia="微软雅黑"/>
                <w:b/>
                <w:color w:val="FFFFFF"/>
                <w:sz w:val="17"/>
              </w:rPr>
              <w:t>根因判断</w:t>
            </w:r>
          </w:p>
        </w:tc>
        <w:tc>
          <w:tcPr>
            <w:tcW w:type="dxa" w:w="1757"/>
            <w:vAlign w:val="center"/>
            <w:tcBorders>
              <w:top w:sz="4" w:val="single" w:color="D6DEE6"/>
              <w:left w:sz="4" w:val="single" w:color="D6DEE6"/>
              <w:bottom w:sz="4" w:val="single" w:color="D6DEE6"/>
              <w:right w:sz="4" w:val="single" w:color="D6DEE6"/>
            </w:tcBorders>
            <w:shd w:fill="0F766E"/>
          </w:tcPr>
          <w:p>
            <w:pPr>
              <w:jc w:val="center"/>
            </w:pPr>
            <w:r>
              <w:rPr>
                <w:rFonts w:ascii="Microsoft YaHei" w:hAnsi="Microsoft YaHei" w:eastAsia="微软雅黑"/>
                <w:b/>
                <w:color w:val="FFFFFF"/>
                <w:sz w:val="17"/>
              </w:rPr>
              <w:t>责任人/部门</w:t>
            </w:r>
          </w:p>
        </w:tc>
        <w:tc>
          <w:tcPr>
            <w:tcW w:type="dxa" w:w="1757"/>
            <w:vAlign w:val="center"/>
            <w:tcBorders>
              <w:top w:sz="4" w:val="single" w:color="D6DEE6"/>
              <w:left w:sz="4" w:val="single" w:color="D6DEE6"/>
              <w:bottom w:sz="4" w:val="single" w:color="D6DEE6"/>
              <w:right w:sz="4" w:val="single" w:color="D6DEE6"/>
            </w:tcBorders>
            <w:shd w:fill="0F766E"/>
          </w:tcPr>
          <w:p>
            <w:pPr>
              <w:jc w:val="center"/>
            </w:pPr>
            <w:r>
              <w:rPr>
                <w:rFonts w:ascii="Microsoft YaHei" w:hAnsi="Microsoft YaHei" w:eastAsia="微软雅黑"/>
                <w:b/>
                <w:color w:val="FFFFFF"/>
                <w:sz w:val="17"/>
              </w:rPr>
              <w:t>下月解决动作</w:t>
            </w:r>
          </w:p>
        </w:tc>
        <w:tc>
          <w:tcPr>
            <w:tcW w:type="dxa" w:w="1757"/>
            <w:vAlign w:val="center"/>
            <w:tcBorders>
              <w:top w:sz="4" w:val="single" w:color="D6DEE6"/>
              <w:left w:sz="4" w:val="single" w:color="D6DEE6"/>
              <w:bottom w:sz="4" w:val="single" w:color="D6DEE6"/>
              <w:right w:sz="4" w:val="single" w:color="D6DEE6"/>
            </w:tcBorders>
            <w:shd w:fill="0F766E"/>
          </w:tcPr>
          <w:p>
            <w:pPr>
              <w:jc w:val="center"/>
            </w:pPr>
            <w:r>
              <w:rPr>
                <w:rFonts w:ascii="Microsoft YaHei" w:hAnsi="Microsoft YaHei" w:eastAsia="微软雅黑"/>
                <w:b/>
                <w:color w:val="FFFFFF"/>
                <w:sz w:val="17"/>
              </w:rPr>
              <w:t>完成时间</w:t>
            </w:r>
          </w:p>
        </w:tc>
      </w:tr>
      <w:tr>
        <w:tc>
          <w:tcPr>
            <w:tcW w:type="dxa" w:w="1757"/>
            <w:shd w:fill="F8FAFC"/>
            <w:vAlign w:val="center"/>
            <w:tcBorders>
              <w:top w:sz="4" w:val="single" w:color="D6DEE6"/>
              <w:left w:sz="4" w:val="single" w:color="D6DEE6"/>
              <w:bottom w:sz="4" w:val="single" w:color="D6DEE6"/>
              <w:right w:sz="4" w:val="single" w:color="D6DEE6"/>
            </w:tcBorders>
          </w:tcPr>
          <w:p>
            <w:pPr>
              <w:jc w:val="center"/>
            </w:pPr>
            <w:r>
              <w:rPr>
                <w:rFonts w:ascii="Microsoft YaHei" w:hAnsi="Microsoft YaHei" w:eastAsia="微软雅黑"/>
                <w:sz w:val="17"/>
              </w:rPr>
            </w:r>
          </w:p>
        </w:tc>
        <w:tc>
          <w:tcPr>
            <w:tcW w:type="dxa" w:w="1757"/>
            <w:shd w:fill="F8FAFC"/>
            <w:vAlign w:val="center"/>
            <w:tcBorders>
              <w:top w:sz="4" w:val="single" w:color="D6DEE6"/>
              <w:left w:sz="4" w:val="single" w:color="D6DEE6"/>
              <w:bottom w:sz="4" w:val="single" w:color="D6DEE6"/>
              <w:right w:sz="4" w:val="single" w:color="D6DEE6"/>
            </w:tcBorders>
          </w:tcPr>
          <w:p>
            <w:pPr>
              <w:jc w:val="center"/>
            </w:pPr>
            <w:r>
              <w:rPr>
                <w:rFonts w:ascii="Microsoft YaHei" w:hAnsi="Microsoft YaHei" w:eastAsia="微软雅黑"/>
                <w:sz w:val="17"/>
              </w:rPr>
            </w:r>
          </w:p>
        </w:tc>
        <w:tc>
          <w:tcPr>
            <w:tcW w:type="dxa" w:w="1757"/>
            <w:shd w:fill="F8FAFC"/>
            <w:vAlign w:val="center"/>
            <w:tcBorders>
              <w:top w:sz="4" w:val="single" w:color="D6DEE6"/>
              <w:left w:sz="4" w:val="single" w:color="D6DEE6"/>
              <w:bottom w:sz="4" w:val="single" w:color="D6DEE6"/>
              <w:right w:sz="4" w:val="single" w:color="D6DEE6"/>
            </w:tcBorders>
          </w:tcPr>
          <w:p>
            <w:pPr>
              <w:jc w:val="center"/>
            </w:pPr>
            <w:r>
              <w:rPr>
                <w:rFonts w:ascii="Microsoft YaHei" w:hAnsi="Microsoft YaHei" w:eastAsia="微软雅黑"/>
                <w:sz w:val="17"/>
              </w:rPr>
            </w:r>
          </w:p>
        </w:tc>
        <w:tc>
          <w:tcPr>
            <w:tcW w:type="dxa" w:w="1757"/>
            <w:shd w:fill="F8FAFC"/>
            <w:vAlign w:val="center"/>
            <w:tcBorders>
              <w:top w:sz="4" w:val="single" w:color="D6DEE6"/>
              <w:left w:sz="4" w:val="single" w:color="D6DEE6"/>
              <w:bottom w:sz="4" w:val="single" w:color="D6DEE6"/>
              <w:right w:sz="4" w:val="single" w:color="D6DEE6"/>
            </w:tcBorders>
          </w:tcPr>
          <w:p>
            <w:pPr>
              <w:jc w:val="center"/>
            </w:pPr>
            <w:r>
              <w:rPr>
                <w:rFonts w:ascii="Microsoft YaHei" w:hAnsi="Microsoft YaHei" w:eastAsia="微软雅黑"/>
                <w:sz w:val="17"/>
              </w:rPr>
            </w:r>
          </w:p>
        </w:tc>
        <w:tc>
          <w:tcPr>
            <w:tcW w:type="dxa" w:w="1757"/>
            <w:shd w:fill="F8FAFC"/>
            <w:vAlign w:val="center"/>
            <w:tcBorders>
              <w:top w:sz="4" w:val="single" w:color="D6DEE6"/>
              <w:left w:sz="4" w:val="single" w:color="D6DEE6"/>
              <w:bottom w:sz="4" w:val="single" w:color="D6DEE6"/>
              <w:right w:sz="4" w:val="single" w:color="D6DEE6"/>
            </w:tcBorders>
          </w:tcPr>
          <w:p>
            <w:pPr>
              <w:jc w:val="center"/>
            </w:pPr>
            <w:r>
              <w:rPr>
                <w:rFonts w:ascii="Microsoft YaHei" w:hAnsi="Microsoft YaHei" w:eastAsia="微软雅黑"/>
                <w:sz w:val="17"/>
              </w:rPr>
            </w:r>
          </w:p>
        </w:tc>
        <w:tc>
          <w:tcPr>
            <w:tcW w:type="dxa" w:w="1757"/>
            <w:shd w:fill="F8FAFC"/>
            <w:vAlign w:val="center"/>
            <w:tcBorders>
              <w:top w:sz="4" w:val="single" w:color="D6DEE6"/>
              <w:left w:sz="4" w:val="single" w:color="D6DEE6"/>
              <w:bottom w:sz="4" w:val="single" w:color="D6DEE6"/>
              <w:right w:sz="4" w:val="single" w:color="D6DEE6"/>
            </w:tcBorders>
          </w:tcPr>
          <w:p>
            <w:pPr>
              <w:jc w:val="center"/>
            </w:pPr>
            <w:r>
              <w:rPr>
                <w:rFonts w:ascii="Microsoft YaHei" w:hAnsi="Microsoft YaHei" w:eastAsia="微软雅黑"/>
                <w:sz w:val="17"/>
              </w:rPr>
            </w:r>
          </w:p>
        </w:tc>
      </w:tr>
      <w:tr>
        <w:tc>
          <w:tcPr>
            <w:tcW w:type="dxa" w:w="1757"/>
            <w:vAlign w:val="center"/>
            <w:tcBorders>
              <w:top w:sz="4" w:val="single" w:color="D6DEE6"/>
              <w:left w:sz="4" w:val="single" w:color="D6DEE6"/>
              <w:bottom w:sz="4" w:val="single" w:color="D6DEE6"/>
              <w:right w:sz="4" w:val="single" w:color="D6DEE6"/>
            </w:tcBorders>
          </w:tcPr>
          <w:p>
            <w:pPr>
              <w:jc w:val="center"/>
            </w:pPr>
            <w:r>
              <w:rPr>
                <w:rFonts w:ascii="Microsoft YaHei" w:hAnsi="Microsoft YaHei" w:eastAsia="微软雅黑"/>
                <w:sz w:val="17"/>
              </w:rPr>
            </w:r>
          </w:p>
        </w:tc>
        <w:tc>
          <w:tcPr>
            <w:tcW w:type="dxa" w:w="1757"/>
            <w:vAlign w:val="center"/>
            <w:tcBorders>
              <w:top w:sz="4" w:val="single" w:color="D6DEE6"/>
              <w:left w:sz="4" w:val="single" w:color="D6DEE6"/>
              <w:bottom w:sz="4" w:val="single" w:color="D6DEE6"/>
              <w:right w:sz="4" w:val="single" w:color="D6DEE6"/>
            </w:tcBorders>
          </w:tcPr>
          <w:p>
            <w:pPr>
              <w:jc w:val="center"/>
            </w:pPr>
            <w:r>
              <w:rPr>
                <w:rFonts w:ascii="Microsoft YaHei" w:hAnsi="Microsoft YaHei" w:eastAsia="微软雅黑"/>
                <w:sz w:val="17"/>
              </w:rPr>
            </w:r>
          </w:p>
        </w:tc>
        <w:tc>
          <w:tcPr>
            <w:tcW w:type="dxa" w:w="1757"/>
            <w:vAlign w:val="center"/>
            <w:tcBorders>
              <w:top w:sz="4" w:val="single" w:color="D6DEE6"/>
              <w:left w:sz="4" w:val="single" w:color="D6DEE6"/>
              <w:bottom w:sz="4" w:val="single" w:color="D6DEE6"/>
              <w:right w:sz="4" w:val="single" w:color="D6DEE6"/>
            </w:tcBorders>
          </w:tcPr>
          <w:p>
            <w:pPr>
              <w:jc w:val="center"/>
            </w:pPr>
            <w:r>
              <w:rPr>
                <w:rFonts w:ascii="Microsoft YaHei" w:hAnsi="Microsoft YaHei" w:eastAsia="微软雅黑"/>
                <w:sz w:val="17"/>
              </w:rPr>
            </w:r>
          </w:p>
        </w:tc>
        <w:tc>
          <w:tcPr>
            <w:tcW w:type="dxa" w:w="1757"/>
            <w:vAlign w:val="center"/>
            <w:tcBorders>
              <w:top w:sz="4" w:val="single" w:color="D6DEE6"/>
              <w:left w:sz="4" w:val="single" w:color="D6DEE6"/>
              <w:bottom w:sz="4" w:val="single" w:color="D6DEE6"/>
              <w:right w:sz="4" w:val="single" w:color="D6DEE6"/>
            </w:tcBorders>
          </w:tcPr>
          <w:p>
            <w:pPr>
              <w:jc w:val="center"/>
            </w:pPr>
            <w:r>
              <w:rPr>
                <w:rFonts w:ascii="Microsoft YaHei" w:hAnsi="Microsoft YaHei" w:eastAsia="微软雅黑"/>
                <w:sz w:val="17"/>
              </w:rPr>
            </w:r>
          </w:p>
        </w:tc>
        <w:tc>
          <w:tcPr>
            <w:tcW w:type="dxa" w:w="1757"/>
            <w:vAlign w:val="center"/>
            <w:tcBorders>
              <w:top w:sz="4" w:val="single" w:color="D6DEE6"/>
              <w:left w:sz="4" w:val="single" w:color="D6DEE6"/>
              <w:bottom w:sz="4" w:val="single" w:color="D6DEE6"/>
              <w:right w:sz="4" w:val="single" w:color="D6DEE6"/>
            </w:tcBorders>
          </w:tcPr>
          <w:p>
            <w:pPr>
              <w:jc w:val="center"/>
            </w:pPr>
            <w:r>
              <w:rPr>
                <w:rFonts w:ascii="Microsoft YaHei" w:hAnsi="Microsoft YaHei" w:eastAsia="微软雅黑"/>
                <w:sz w:val="17"/>
              </w:rPr>
            </w:r>
          </w:p>
        </w:tc>
        <w:tc>
          <w:tcPr>
            <w:tcW w:type="dxa" w:w="1757"/>
            <w:vAlign w:val="center"/>
            <w:tcBorders>
              <w:top w:sz="4" w:val="single" w:color="D6DEE6"/>
              <w:left w:sz="4" w:val="single" w:color="D6DEE6"/>
              <w:bottom w:sz="4" w:val="single" w:color="D6DEE6"/>
              <w:right w:sz="4" w:val="single" w:color="D6DEE6"/>
            </w:tcBorders>
          </w:tcPr>
          <w:p>
            <w:pPr>
              <w:jc w:val="center"/>
            </w:pPr>
            <w:r>
              <w:rPr>
                <w:rFonts w:ascii="Microsoft YaHei" w:hAnsi="Microsoft YaHei" w:eastAsia="微软雅黑"/>
                <w:sz w:val="17"/>
              </w:rPr>
            </w:r>
          </w:p>
        </w:tc>
      </w:tr>
    </w:tbl>
    <w:p>
      <w:pPr>
        <w:spacing w:after="100"/>
        <w:ind w:left="113"/>
      </w:pPr>
      <w:r>
        <w:rPr>
          <w:rFonts w:ascii="Microsoft YaHei" w:hAnsi="Microsoft YaHei" w:eastAsia="微软雅黑"/>
          <w:color w:val="6B7280"/>
          <w:sz w:val="18"/>
        </w:rPr>
        <w:t>不得默认填写“暂无”。若填写暂无，必须能证明目标达成、数据闭合、费用正常、品项无风险、动作有结果。</w:t>
      </w:r>
    </w:p>
    <w:p>
      <w:pPr>
        <w:pStyle w:val="Heading1"/>
        <w:spacing w:before="200" w:after="120"/>
      </w:pPr>
      <w:r>
        <w:rPr>
          <w:b/>
          <w:color w:val="0F766E"/>
          <w:sz w:val="28"/>
        </w:rPr>
        <w:t>七、合理化建议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108"/>
        <w:gridCol w:w="2108"/>
        <w:gridCol w:w="2108"/>
        <w:gridCol w:w="2108"/>
        <w:gridCol w:w="2108"/>
      </w:tblGrid>
      <w:tr>
        <w:trPr>
          <w:tblHeader w:val="true"/>
        </w:trPr>
        <w:tc>
          <w:tcPr>
            <w:tcW w:type="dxa" w:w="2108"/>
            <w:vAlign w:val="center"/>
            <w:tcBorders>
              <w:top w:sz="4" w:val="single" w:color="D6DEE6"/>
              <w:left w:sz="4" w:val="single" w:color="D6DEE6"/>
              <w:bottom w:sz="4" w:val="single" w:color="D6DEE6"/>
              <w:right w:sz="4" w:val="single" w:color="D6DEE6"/>
            </w:tcBorders>
            <w:shd w:fill="0F766E"/>
          </w:tcPr>
          <w:p>
            <w:pPr>
              <w:jc w:val="center"/>
            </w:pPr>
            <w:r>
              <w:rPr>
                <w:rFonts w:ascii="Microsoft YaHei" w:hAnsi="Microsoft YaHei" w:eastAsia="微软雅黑"/>
                <w:b/>
                <w:color w:val="FFFFFF"/>
                <w:sz w:val="17"/>
              </w:rPr>
              <w:t>建议事项</w:t>
            </w:r>
          </w:p>
        </w:tc>
        <w:tc>
          <w:tcPr>
            <w:tcW w:type="dxa" w:w="2108"/>
            <w:vAlign w:val="center"/>
            <w:tcBorders>
              <w:top w:sz="4" w:val="single" w:color="D6DEE6"/>
              <w:left w:sz="4" w:val="single" w:color="D6DEE6"/>
              <w:bottom w:sz="4" w:val="single" w:color="D6DEE6"/>
              <w:right w:sz="4" w:val="single" w:color="D6DEE6"/>
            </w:tcBorders>
            <w:shd w:fill="0F766E"/>
          </w:tcPr>
          <w:p>
            <w:pPr>
              <w:jc w:val="center"/>
            </w:pPr>
            <w:r>
              <w:rPr>
                <w:rFonts w:ascii="Microsoft YaHei" w:hAnsi="Microsoft YaHei" w:eastAsia="微软雅黑"/>
                <w:b/>
                <w:color w:val="FFFFFF"/>
                <w:sz w:val="17"/>
              </w:rPr>
              <w:t>对应问题</w:t>
            </w:r>
          </w:p>
        </w:tc>
        <w:tc>
          <w:tcPr>
            <w:tcW w:type="dxa" w:w="2108"/>
            <w:vAlign w:val="center"/>
            <w:tcBorders>
              <w:top w:sz="4" w:val="single" w:color="D6DEE6"/>
              <w:left w:sz="4" w:val="single" w:color="D6DEE6"/>
              <w:bottom w:sz="4" w:val="single" w:color="D6DEE6"/>
              <w:right w:sz="4" w:val="single" w:color="D6DEE6"/>
            </w:tcBorders>
            <w:shd w:fill="0F766E"/>
          </w:tcPr>
          <w:p>
            <w:pPr>
              <w:jc w:val="center"/>
            </w:pPr>
            <w:r>
              <w:rPr>
                <w:rFonts w:ascii="Microsoft YaHei" w:hAnsi="Microsoft YaHei" w:eastAsia="微软雅黑"/>
                <w:b/>
                <w:color w:val="FFFFFF"/>
                <w:sz w:val="17"/>
              </w:rPr>
              <w:t>预期影响</w:t>
            </w:r>
          </w:p>
        </w:tc>
        <w:tc>
          <w:tcPr>
            <w:tcW w:type="dxa" w:w="2108"/>
            <w:vAlign w:val="center"/>
            <w:tcBorders>
              <w:top w:sz="4" w:val="single" w:color="D6DEE6"/>
              <w:left w:sz="4" w:val="single" w:color="D6DEE6"/>
              <w:bottom w:sz="4" w:val="single" w:color="D6DEE6"/>
              <w:right w:sz="4" w:val="single" w:color="D6DEE6"/>
            </w:tcBorders>
            <w:shd w:fill="0F766E"/>
          </w:tcPr>
          <w:p>
            <w:pPr>
              <w:jc w:val="center"/>
            </w:pPr>
            <w:r>
              <w:rPr>
                <w:rFonts w:ascii="Microsoft YaHei" w:hAnsi="Microsoft YaHei" w:eastAsia="微软雅黑"/>
                <w:b/>
                <w:color w:val="FFFFFF"/>
                <w:sz w:val="17"/>
              </w:rPr>
              <w:t>需要协同部门</w:t>
            </w:r>
          </w:p>
        </w:tc>
        <w:tc>
          <w:tcPr>
            <w:tcW w:type="dxa" w:w="2108"/>
            <w:vAlign w:val="center"/>
            <w:tcBorders>
              <w:top w:sz="4" w:val="single" w:color="D6DEE6"/>
              <w:left w:sz="4" w:val="single" w:color="D6DEE6"/>
              <w:bottom w:sz="4" w:val="single" w:color="D6DEE6"/>
              <w:right w:sz="4" w:val="single" w:color="D6DEE6"/>
            </w:tcBorders>
            <w:shd w:fill="0F766E"/>
          </w:tcPr>
          <w:p>
            <w:pPr>
              <w:jc w:val="center"/>
            </w:pPr>
            <w:r>
              <w:rPr>
                <w:rFonts w:ascii="Microsoft YaHei" w:hAnsi="Microsoft YaHei" w:eastAsia="微软雅黑"/>
                <w:b/>
                <w:color w:val="FFFFFF"/>
                <w:sz w:val="17"/>
              </w:rPr>
              <w:t>是否需老板协调</w:t>
            </w:r>
          </w:p>
        </w:tc>
      </w:tr>
      <w:tr>
        <w:tc>
          <w:tcPr>
            <w:tcW w:type="dxa" w:w="2108"/>
            <w:shd w:fill="F8FAFC"/>
            <w:vAlign w:val="center"/>
            <w:tcBorders>
              <w:top w:sz="4" w:val="single" w:color="D6DEE6"/>
              <w:left w:sz="4" w:val="single" w:color="D6DEE6"/>
              <w:bottom w:sz="4" w:val="single" w:color="D6DEE6"/>
              <w:right w:sz="4" w:val="single" w:color="D6DEE6"/>
            </w:tcBorders>
          </w:tcPr>
          <w:p>
            <w:pPr>
              <w:jc w:val="center"/>
            </w:pPr>
            <w:r>
              <w:rPr>
                <w:rFonts w:ascii="Microsoft YaHei" w:hAnsi="Microsoft YaHei" w:eastAsia="微软雅黑"/>
                <w:sz w:val="17"/>
              </w:rPr>
            </w:r>
          </w:p>
        </w:tc>
        <w:tc>
          <w:tcPr>
            <w:tcW w:type="dxa" w:w="2108"/>
            <w:shd w:fill="F8FAFC"/>
            <w:vAlign w:val="center"/>
            <w:tcBorders>
              <w:top w:sz="4" w:val="single" w:color="D6DEE6"/>
              <w:left w:sz="4" w:val="single" w:color="D6DEE6"/>
              <w:bottom w:sz="4" w:val="single" w:color="D6DEE6"/>
              <w:right w:sz="4" w:val="single" w:color="D6DEE6"/>
            </w:tcBorders>
          </w:tcPr>
          <w:p>
            <w:pPr>
              <w:jc w:val="center"/>
            </w:pPr>
            <w:r>
              <w:rPr>
                <w:rFonts w:ascii="Microsoft YaHei" w:hAnsi="Microsoft YaHei" w:eastAsia="微软雅黑"/>
                <w:sz w:val="17"/>
              </w:rPr>
            </w:r>
          </w:p>
        </w:tc>
        <w:tc>
          <w:tcPr>
            <w:tcW w:type="dxa" w:w="2108"/>
            <w:shd w:fill="F8FAFC"/>
            <w:vAlign w:val="center"/>
            <w:tcBorders>
              <w:top w:sz="4" w:val="single" w:color="D6DEE6"/>
              <w:left w:sz="4" w:val="single" w:color="D6DEE6"/>
              <w:bottom w:sz="4" w:val="single" w:color="D6DEE6"/>
              <w:right w:sz="4" w:val="single" w:color="D6DEE6"/>
            </w:tcBorders>
          </w:tcPr>
          <w:p>
            <w:pPr>
              <w:jc w:val="center"/>
            </w:pPr>
            <w:r>
              <w:rPr>
                <w:rFonts w:ascii="Microsoft YaHei" w:hAnsi="Microsoft YaHei" w:eastAsia="微软雅黑"/>
                <w:sz w:val="17"/>
              </w:rPr>
            </w:r>
          </w:p>
        </w:tc>
        <w:tc>
          <w:tcPr>
            <w:tcW w:type="dxa" w:w="2108"/>
            <w:shd w:fill="F8FAFC"/>
            <w:vAlign w:val="center"/>
            <w:tcBorders>
              <w:top w:sz="4" w:val="single" w:color="D6DEE6"/>
              <w:left w:sz="4" w:val="single" w:color="D6DEE6"/>
              <w:bottom w:sz="4" w:val="single" w:color="D6DEE6"/>
              <w:right w:sz="4" w:val="single" w:color="D6DEE6"/>
            </w:tcBorders>
          </w:tcPr>
          <w:p>
            <w:pPr>
              <w:jc w:val="center"/>
            </w:pPr>
            <w:r>
              <w:rPr>
                <w:rFonts w:ascii="Microsoft YaHei" w:hAnsi="Microsoft YaHei" w:eastAsia="微软雅黑"/>
                <w:sz w:val="17"/>
              </w:rPr>
            </w:r>
          </w:p>
        </w:tc>
        <w:tc>
          <w:tcPr>
            <w:tcW w:type="dxa" w:w="2108"/>
            <w:shd w:fill="F8FAFC"/>
            <w:vAlign w:val="center"/>
            <w:tcBorders>
              <w:top w:sz="4" w:val="single" w:color="D6DEE6"/>
              <w:left w:sz="4" w:val="single" w:color="D6DEE6"/>
              <w:bottom w:sz="4" w:val="single" w:color="D6DEE6"/>
              <w:right w:sz="4" w:val="single" w:color="D6DEE6"/>
            </w:tcBorders>
          </w:tcPr>
          <w:p>
            <w:pPr>
              <w:jc w:val="center"/>
            </w:pPr>
            <w:r>
              <w:rPr>
                <w:rFonts w:ascii="Microsoft YaHei" w:hAnsi="Microsoft YaHei" w:eastAsia="微软雅黑"/>
                <w:sz w:val="17"/>
              </w:rPr>
              <w:t>是/否</w:t>
            </w:r>
          </w:p>
        </w:tc>
      </w:tr>
      <w:tr>
        <w:tc>
          <w:tcPr>
            <w:tcW w:type="dxa" w:w="2108"/>
            <w:vAlign w:val="center"/>
            <w:tcBorders>
              <w:top w:sz="4" w:val="single" w:color="D6DEE6"/>
              <w:left w:sz="4" w:val="single" w:color="D6DEE6"/>
              <w:bottom w:sz="4" w:val="single" w:color="D6DEE6"/>
              <w:right w:sz="4" w:val="single" w:color="D6DEE6"/>
            </w:tcBorders>
          </w:tcPr>
          <w:p>
            <w:pPr>
              <w:jc w:val="center"/>
            </w:pPr>
            <w:r>
              <w:rPr>
                <w:rFonts w:ascii="Microsoft YaHei" w:hAnsi="Microsoft YaHei" w:eastAsia="微软雅黑"/>
                <w:sz w:val="17"/>
              </w:rPr>
            </w:r>
          </w:p>
        </w:tc>
        <w:tc>
          <w:tcPr>
            <w:tcW w:type="dxa" w:w="2108"/>
            <w:vAlign w:val="center"/>
            <w:tcBorders>
              <w:top w:sz="4" w:val="single" w:color="D6DEE6"/>
              <w:left w:sz="4" w:val="single" w:color="D6DEE6"/>
              <w:bottom w:sz="4" w:val="single" w:color="D6DEE6"/>
              <w:right w:sz="4" w:val="single" w:color="D6DEE6"/>
            </w:tcBorders>
          </w:tcPr>
          <w:p>
            <w:pPr>
              <w:jc w:val="center"/>
            </w:pPr>
            <w:r>
              <w:rPr>
                <w:rFonts w:ascii="Microsoft YaHei" w:hAnsi="Microsoft YaHei" w:eastAsia="微软雅黑"/>
                <w:sz w:val="17"/>
              </w:rPr>
            </w:r>
          </w:p>
        </w:tc>
        <w:tc>
          <w:tcPr>
            <w:tcW w:type="dxa" w:w="2108"/>
            <w:vAlign w:val="center"/>
            <w:tcBorders>
              <w:top w:sz="4" w:val="single" w:color="D6DEE6"/>
              <w:left w:sz="4" w:val="single" w:color="D6DEE6"/>
              <w:bottom w:sz="4" w:val="single" w:color="D6DEE6"/>
              <w:right w:sz="4" w:val="single" w:color="D6DEE6"/>
            </w:tcBorders>
          </w:tcPr>
          <w:p>
            <w:pPr>
              <w:jc w:val="center"/>
            </w:pPr>
            <w:r>
              <w:rPr>
                <w:rFonts w:ascii="Microsoft YaHei" w:hAnsi="Microsoft YaHei" w:eastAsia="微软雅黑"/>
                <w:sz w:val="17"/>
              </w:rPr>
            </w:r>
          </w:p>
        </w:tc>
        <w:tc>
          <w:tcPr>
            <w:tcW w:type="dxa" w:w="2108"/>
            <w:vAlign w:val="center"/>
            <w:tcBorders>
              <w:top w:sz="4" w:val="single" w:color="D6DEE6"/>
              <w:left w:sz="4" w:val="single" w:color="D6DEE6"/>
              <w:bottom w:sz="4" w:val="single" w:color="D6DEE6"/>
              <w:right w:sz="4" w:val="single" w:color="D6DEE6"/>
            </w:tcBorders>
          </w:tcPr>
          <w:p>
            <w:pPr>
              <w:jc w:val="center"/>
            </w:pPr>
            <w:r>
              <w:rPr>
                <w:rFonts w:ascii="Microsoft YaHei" w:hAnsi="Microsoft YaHei" w:eastAsia="微软雅黑"/>
                <w:sz w:val="17"/>
              </w:rPr>
            </w:r>
          </w:p>
        </w:tc>
        <w:tc>
          <w:tcPr>
            <w:tcW w:type="dxa" w:w="2108"/>
            <w:vAlign w:val="center"/>
            <w:tcBorders>
              <w:top w:sz="4" w:val="single" w:color="D6DEE6"/>
              <w:left w:sz="4" w:val="single" w:color="D6DEE6"/>
              <w:bottom w:sz="4" w:val="single" w:color="D6DEE6"/>
              <w:right w:sz="4" w:val="single" w:color="D6DEE6"/>
            </w:tcBorders>
          </w:tcPr>
          <w:p>
            <w:pPr>
              <w:jc w:val="center"/>
            </w:pPr>
            <w:r>
              <w:rPr>
                <w:rFonts w:ascii="Microsoft YaHei" w:hAnsi="Microsoft YaHei" w:eastAsia="微软雅黑"/>
                <w:sz w:val="17"/>
              </w:rPr>
              <w:t>是/否</w:t>
            </w:r>
          </w:p>
        </w:tc>
      </w:tr>
    </w:tbl>
    <w:p>
      <w:pPr>
        <w:pStyle w:val="Heading1"/>
        <w:spacing w:before="200" w:after="120"/>
      </w:pPr>
      <w:r>
        <w:rPr>
          <w:b/>
          <w:color w:val="0F766E"/>
          <w:sz w:val="28"/>
        </w:rPr>
        <w:t>八、2026 年  月重点工作计划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757"/>
        <w:gridCol w:w="1757"/>
        <w:gridCol w:w="1757"/>
        <w:gridCol w:w="1757"/>
        <w:gridCol w:w="1757"/>
        <w:gridCol w:w="1757"/>
      </w:tblGrid>
      <w:tr>
        <w:trPr>
          <w:tblHeader w:val="true"/>
        </w:trPr>
        <w:tc>
          <w:tcPr>
            <w:tcW w:type="dxa" w:w="1757"/>
            <w:vAlign w:val="center"/>
            <w:tcBorders>
              <w:top w:sz="4" w:val="single" w:color="D6DEE6"/>
              <w:left w:sz="4" w:val="single" w:color="D6DEE6"/>
              <w:bottom w:sz="4" w:val="single" w:color="D6DEE6"/>
              <w:right w:sz="4" w:val="single" w:color="D6DEE6"/>
            </w:tcBorders>
            <w:shd w:fill="0F766E"/>
          </w:tcPr>
          <w:p>
            <w:pPr>
              <w:jc w:val="center"/>
            </w:pPr>
            <w:r>
              <w:rPr>
                <w:rFonts w:ascii="Microsoft YaHei" w:hAnsi="Microsoft YaHei" w:eastAsia="微软雅黑"/>
                <w:b/>
                <w:color w:val="FFFFFF"/>
                <w:sz w:val="17"/>
              </w:rPr>
              <w:t>下月重点动作</w:t>
            </w:r>
          </w:p>
        </w:tc>
        <w:tc>
          <w:tcPr>
            <w:tcW w:type="dxa" w:w="1757"/>
            <w:vAlign w:val="center"/>
            <w:tcBorders>
              <w:top w:sz="4" w:val="single" w:color="D6DEE6"/>
              <w:left w:sz="4" w:val="single" w:color="D6DEE6"/>
              <w:bottom w:sz="4" w:val="single" w:color="D6DEE6"/>
              <w:right w:sz="4" w:val="single" w:color="D6DEE6"/>
            </w:tcBorders>
            <w:shd w:fill="0F766E"/>
          </w:tcPr>
          <w:p>
            <w:pPr>
              <w:jc w:val="center"/>
            </w:pPr>
            <w:r>
              <w:rPr>
                <w:rFonts w:ascii="Microsoft YaHei" w:hAnsi="Microsoft YaHei" w:eastAsia="微软雅黑"/>
                <w:b/>
                <w:color w:val="FFFFFF"/>
                <w:sz w:val="17"/>
              </w:rPr>
              <w:t>负责人</w:t>
            </w:r>
          </w:p>
        </w:tc>
        <w:tc>
          <w:tcPr>
            <w:tcW w:type="dxa" w:w="1757"/>
            <w:vAlign w:val="center"/>
            <w:tcBorders>
              <w:top w:sz="4" w:val="single" w:color="D6DEE6"/>
              <w:left w:sz="4" w:val="single" w:color="D6DEE6"/>
              <w:bottom w:sz="4" w:val="single" w:color="D6DEE6"/>
              <w:right w:sz="4" w:val="single" w:color="D6DEE6"/>
            </w:tcBorders>
            <w:shd w:fill="0F766E"/>
          </w:tcPr>
          <w:p>
            <w:pPr>
              <w:jc w:val="center"/>
            </w:pPr>
            <w:r>
              <w:rPr>
                <w:rFonts w:ascii="Microsoft YaHei" w:hAnsi="Microsoft YaHei" w:eastAsia="微软雅黑"/>
                <w:b/>
                <w:color w:val="FFFFFF"/>
                <w:sz w:val="17"/>
              </w:rPr>
              <w:t>目标指标</w:t>
            </w:r>
          </w:p>
        </w:tc>
        <w:tc>
          <w:tcPr>
            <w:tcW w:type="dxa" w:w="1757"/>
            <w:vAlign w:val="center"/>
            <w:tcBorders>
              <w:top w:sz="4" w:val="single" w:color="D6DEE6"/>
              <w:left w:sz="4" w:val="single" w:color="D6DEE6"/>
              <w:bottom w:sz="4" w:val="single" w:color="D6DEE6"/>
              <w:right w:sz="4" w:val="single" w:color="D6DEE6"/>
            </w:tcBorders>
            <w:shd w:fill="0F766E"/>
          </w:tcPr>
          <w:p>
            <w:pPr>
              <w:jc w:val="center"/>
            </w:pPr>
            <w:r>
              <w:rPr>
                <w:rFonts w:ascii="Microsoft YaHei" w:hAnsi="Microsoft YaHei" w:eastAsia="微软雅黑"/>
                <w:b/>
                <w:color w:val="FFFFFF"/>
                <w:sz w:val="17"/>
              </w:rPr>
              <w:t>完成时间</w:t>
            </w:r>
          </w:p>
        </w:tc>
        <w:tc>
          <w:tcPr>
            <w:tcW w:type="dxa" w:w="1757"/>
            <w:vAlign w:val="center"/>
            <w:tcBorders>
              <w:top w:sz="4" w:val="single" w:color="D6DEE6"/>
              <w:left w:sz="4" w:val="single" w:color="D6DEE6"/>
              <w:bottom w:sz="4" w:val="single" w:color="D6DEE6"/>
              <w:right w:sz="4" w:val="single" w:color="D6DEE6"/>
            </w:tcBorders>
            <w:shd w:fill="0F766E"/>
          </w:tcPr>
          <w:p>
            <w:pPr>
              <w:jc w:val="center"/>
            </w:pPr>
            <w:r>
              <w:rPr>
                <w:rFonts w:ascii="Microsoft YaHei" w:hAnsi="Microsoft YaHei" w:eastAsia="微软雅黑"/>
                <w:b/>
                <w:color w:val="FFFFFF"/>
                <w:sz w:val="17"/>
              </w:rPr>
              <w:t>需要资源</w:t>
            </w:r>
          </w:p>
        </w:tc>
        <w:tc>
          <w:tcPr>
            <w:tcW w:type="dxa" w:w="1757"/>
            <w:vAlign w:val="center"/>
            <w:tcBorders>
              <w:top w:sz="4" w:val="single" w:color="D6DEE6"/>
              <w:left w:sz="4" w:val="single" w:color="D6DEE6"/>
              <w:bottom w:sz="4" w:val="single" w:color="D6DEE6"/>
              <w:right w:sz="4" w:val="single" w:color="D6DEE6"/>
            </w:tcBorders>
            <w:shd w:fill="0F766E"/>
          </w:tcPr>
          <w:p>
            <w:pPr>
              <w:jc w:val="center"/>
            </w:pPr>
            <w:r>
              <w:rPr>
                <w:rFonts w:ascii="Microsoft YaHei" w:hAnsi="Microsoft YaHei" w:eastAsia="微软雅黑"/>
                <w:b/>
                <w:color w:val="FFFFFF"/>
                <w:sz w:val="17"/>
              </w:rPr>
              <w:t>复盘方式</w:t>
            </w:r>
          </w:p>
        </w:tc>
      </w:tr>
      <w:tr>
        <w:tc>
          <w:tcPr>
            <w:tcW w:type="dxa" w:w="1757"/>
            <w:shd w:fill="F8FAFC"/>
            <w:vAlign w:val="center"/>
            <w:tcBorders>
              <w:top w:sz="4" w:val="single" w:color="D6DEE6"/>
              <w:left w:sz="4" w:val="single" w:color="D6DEE6"/>
              <w:bottom w:sz="4" w:val="single" w:color="D6DEE6"/>
              <w:right w:sz="4" w:val="single" w:color="D6DEE6"/>
            </w:tcBorders>
          </w:tcPr>
          <w:p>
            <w:pPr>
              <w:jc w:val="center"/>
            </w:pPr>
            <w:r>
              <w:rPr>
                <w:rFonts w:ascii="Microsoft YaHei" w:hAnsi="Microsoft YaHei" w:eastAsia="微软雅黑"/>
                <w:sz w:val="17"/>
              </w:rPr>
            </w:r>
          </w:p>
        </w:tc>
        <w:tc>
          <w:tcPr>
            <w:tcW w:type="dxa" w:w="1757"/>
            <w:shd w:fill="F8FAFC"/>
            <w:vAlign w:val="center"/>
            <w:tcBorders>
              <w:top w:sz="4" w:val="single" w:color="D6DEE6"/>
              <w:left w:sz="4" w:val="single" w:color="D6DEE6"/>
              <w:bottom w:sz="4" w:val="single" w:color="D6DEE6"/>
              <w:right w:sz="4" w:val="single" w:color="D6DEE6"/>
            </w:tcBorders>
          </w:tcPr>
          <w:p>
            <w:pPr>
              <w:jc w:val="center"/>
            </w:pPr>
            <w:r>
              <w:rPr>
                <w:rFonts w:ascii="Microsoft YaHei" w:hAnsi="Microsoft YaHei" w:eastAsia="微软雅黑"/>
                <w:sz w:val="17"/>
              </w:rPr>
            </w:r>
          </w:p>
        </w:tc>
        <w:tc>
          <w:tcPr>
            <w:tcW w:type="dxa" w:w="1757"/>
            <w:shd w:fill="F8FAFC"/>
            <w:vAlign w:val="center"/>
            <w:tcBorders>
              <w:top w:sz="4" w:val="single" w:color="D6DEE6"/>
              <w:left w:sz="4" w:val="single" w:color="D6DEE6"/>
              <w:bottom w:sz="4" w:val="single" w:color="D6DEE6"/>
              <w:right w:sz="4" w:val="single" w:color="D6DEE6"/>
            </w:tcBorders>
          </w:tcPr>
          <w:p>
            <w:pPr>
              <w:jc w:val="center"/>
            </w:pPr>
            <w:r>
              <w:rPr>
                <w:rFonts w:ascii="Microsoft YaHei" w:hAnsi="Microsoft YaHei" w:eastAsia="微软雅黑"/>
                <w:sz w:val="17"/>
              </w:rPr>
            </w:r>
          </w:p>
        </w:tc>
        <w:tc>
          <w:tcPr>
            <w:tcW w:type="dxa" w:w="1757"/>
            <w:shd w:fill="F8FAFC"/>
            <w:vAlign w:val="center"/>
            <w:tcBorders>
              <w:top w:sz="4" w:val="single" w:color="D6DEE6"/>
              <w:left w:sz="4" w:val="single" w:color="D6DEE6"/>
              <w:bottom w:sz="4" w:val="single" w:color="D6DEE6"/>
              <w:right w:sz="4" w:val="single" w:color="D6DEE6"/>
            </w:tcBorders>
          </w:tcPr>
          <w:p>
            <w:pPr>
              <w:jc w:val="center"/>
            </w:pPr>
            <w:r>
              <w:rPr>
                <w:rFonts w:ascii="Microsoft YaHei" w:hAnsi="Microsoft YaHei" w:eastAsia="微软雅黑"/>
                <w:sz w:val="17"/>
              </w:rPr>
            </w:r>
          </w:p>
        </w:tc>
        <w:tc>
          <w:tcPr>
            <w:tcW w:type="dxa" w:w="1757"/>
            <w:shd w:fill="F8FAFC"/>
            <w:vAlign w:val="center"/>
            <w:tcBorders>
              <w:top w:sz="4" w:val="single" w:color="D6DEE6"/>
              <w:left w:sz="4" w:val="single" w:color="D6DEE6"/>
              <w:bottom w:sz="4" w:val="single" w:color="D6DEE6"/>
              <w:right w:sz="4" w:val="single" w:color="D6DEE6"/>
            </w:tcBorders>
          </w:tcPr>
          <w:p>
            <w:pPr>
              <w:jc w:val="center"/>
            </w:pPr>
            <w:r>
              <w:rPr>
                <w:rFonts w:ascii="Microsoft YaHei" w:hAnsi="Microsoft YaHei" w:eastAsia="微软雅黑"/>
                <w:sz w:val="17"/>
              </w:rPr>
            </w:r>
          </w:p>
        </w:tc>
        <w:tc>
          <w:tcPr>
            <w:tcW w:type="dxa" w:w="1757"/>
            <w:shd w:fill="F8FAFC"/>
            <w:vAlign w:val="center"/>
            <w:tcBorders>
              <w:top w:sz="4" w:val="single" w:color="D6DEE6"/>
              <w:left w:sz="4" w:val="single" w:color="D6DEE6"/>
              <w:bottom w:sz="4" w:val="single" w:color="D6DEE6"/>
              <w:right w:sz="4" w:val="single" w:color="D6DEE6"/>
            </w:tcBorders>
          </w:tcPr>
          <w:p>
            <w:pPr>
              <w:jc w:val="center"/>
            </w:pPr>
            <w:r>
              <w:rPr>
                <w:rFonts w:ascii="Microsoft YaHei" w:hAnsi="Microsoft YaHei" w:eastAsia="微软雅黑"/>
                <w:sz w:val="17"/>
              </w:rPr>
              <w:t>周复盘/月复盘</w:t>
            </w:r>
          </w:p>
        </w:tc>
      </w:tr>
      <w:tr>
        <w:tc>
          <w:tcPr>
            <w:tcW w:type="dxa" w:w="1757"/>
            <w:vAlign w:val="center"/>
            <w:tcBorders>
              <w:top w:sz="4" w:val="single" w:color="D6DEE6"/>
              <w:left w:sz="4" w:val="single" w:color="D6DEE6"/>
              <w:bottom w:sz="4" w:val="single" w:color="D6DEE6"/>
              <w:right w:sz="4" w:val="single" w:color="D6DEE6"/>
            </w:tcBorders>
          </w:tcPr>
          <w:p>
            <w:pPr>
              <w:jc w:val="center"/>
            </w:pPr>
            <w:r>
              <w:rPr>
                <w:rFonts w:ascii="Microsoft YaHei" w:hAnsi="Microsoft YaHei" w:eastAsia="微软雅黑"/>
                <w:sz w:val="17"/>
              </w:rPr>
            </w:r>
          </w:p>
        </w:tc>
        <w:tc>
          <w:tcPr>
            <w:tcW w:type="dxa" w:w="1757"/>
            <w:vAlign w:val="center"/>
            <w:tcBorders>
              <w:top w:sz="4" w:val="single" w:color="D6DEE6"/>
              <w:left w:sz="4" w:val="single" w:color="D6DEE6"/>
              <w:bottom w:sz="4" w:val="single" w:color="D6DEE6"/>
              <w:right w:sz="4" w:val="single" w:color="D6DEE6"/>
            </w:tcBorders>
          </w:tcPr>
          <w:p>
            <w:pPr>
              <w:jc w:val="center"/>
            </w:pPr>
            <w:r>
              <w:rPr>
                <w:rFonts w:ascii="Microsoft YaHei" w:hAnsi="Microsoft YaHei" w:eastAsia="微软雅黑"/>
                <w:sz w:val="17"/>
              </w:rPr>
            </w:r>
          </w:p>
        </w:tc>
        <w:tc>
          <w:tcPr>
            <w:tcW w:type="dxa" w:w="1757"/>
            <w:vAlign w:val="center"/>
            <w:tcBorders>
              <w:top w:sz="4" w:val="single" w:color="D6DEE6"/>
              <w:left w:sz="4" w:val="single" w:color="D6DEE6"/>
              <w:bottom w:sz="4" w:val="single" w:color="D6DEE6"/>
              <w:right w:sz="4" w:val="single" w:color="D6DEE6"/>
            </w:tcBorders>
          </w:tcPr>
          <w:p>
            <w:pPr>
              <w:jc w:val="center"/>
            </w:pPr>
            <w:r>
              <w:rPr>
                <w:rFonts w:ascii="Microsoft YaHei" w:hAnsi="Microsoft YaHei" w:eastAsia="微软雅黑"/>
                <w:sz w:val="17"/>
              </w:rPr>
            </w:r>
          </w:p>
        </w:tc>
        <w:tc>
          <w:tcPr>
            <w:tcW w:type="dxa" w:w="1757"/>
            <w:vAlign w:val="center"/>
            <w:tcBorders>
              <w:top w:sz="4" w:val="single" w:color="D6DEE6"/>
              <w:left w:sz="4" w:val="single" w:color="D6DEE6"/>
              <w:bottom w:sz="4" w:val="single" w:color="D6DEE6"/>
              <w:right w:sz="4" w:val="single" w:color="D6DEE6"/>
            </w:tcBorders>
          </w:tcPr>
          <w:p>
            <w:pPr>
              <w:jc w:val="center"/>
            </w:pPr>
            <w:r>
              <w:rPr>
                <w:rFonts w:ascii="Microsoft YaHei" w:hAnsi="Microsoft YaHei" w:eastAsia="微软雅黑"/>
                <w:sz w:val="17"/>
              </w:rPr>
            </w:r>
          </w:p>
        </w:tc>
        <w:tc>
          <w:tcPr>
            <w:tcW w:type="dxa" w:w="1757"/>
            <w:vAlign w:val="center"/>
            <w:tcBorders>
              <w:top w:sz="4" w:val="single" w:color="D6DEE6"/>
              <w:left w:sz="4" w:val="single" w:color="D6DEE6"/>
              <w:bottom w:sz="4" w:val="single" w:color="D6DEE6"/>
              <w:right w:sz="4" w:val="single" w:color="D6DEE6"/>
            </w:tcBorders>
          </w:tcPr>
          <w:p>
            <w:pPr>
              <w:jc w:val="center"/>
            </w:pPr>
            <w:r>
              <w:rPr>
                <w:rFonts w:ascii="Microsoft YaHei" w:hAnsi="Microsoft YaHei" w:eastAsia="微软雅黑"/>
                <w:sz w:val="17"/>
              </w:rPr>
            </w:r>
          </w:p>
        </w:tc>
        <w:tc>
          <w:tcPr>
            <w:tcW w:type="dxa" w:w="1757"/>
            <w:vAlign w:val="center"/>
            <w:tcBorders>
              <w:top w:sz="4" w:val="single" w:color="D6DEE6"/>
              <w:left w:sz="4" w:val="single" w:color="D6DEE6"/>
              <w:bottom w:sz="4" w:val="single" w:color="D6DEE6"/>
              <w:right w:sz="4" w:val="single" w:color="D6DEE6"/>
            </w:tcBorders>
          </w:tcPr>
          <w:p>
            <w:pPr>
              <w:jc w:val="center"/>
            </w:pPr>
            <w:r>
              <w:rPr>
                <w:rFonts w:ascii="Microsoft YaHei" w:hAnsi="Microsoft YaHei" w:eastAsia="微软雅黑"/>
                <w:sz w:val="17"/>
              </w:rPr>
              <w:t>周复盘/月复盘</w:t>
            </w:r>
          </w:p>
        </w:tc>
      </w:tr>
    </w:tbl>
    <w:p>
      <w:pPr>
        <w:pStyle w:val="Heading1"/>
        <w:spacing w:before="200" w:after="120"/>
      </w:pPr>
      <w:r>
        <w:rPr>
          <w:b/>
          <w:color w:val="0F766E"/>
          <w:sz w:val="28"/>
        </w:rPr>
        <w:t>九、小组差异补充信息</w:t>
      </w:r>
    </w:p>
    <w:p>
      <w:pPr>
        <w:pStyle w:val="Heading2"/>
        <w:spacing w:before="160" w:after="80"/>
      </w:pPr>
      <w:r>
        <w:rPr>
          <w:b/>
          <w:color w:val="1F2937"/>
          <w:sz w:val="24"/>
        </w:rPr>
        <w:t>（一）平台店铺销售组适用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506"/>
        <w:gridCol w:w="1506"/>
        <w:gridCol w:w="1506"/>
        <w:gridCol w:w="1506"/>
        <w:gridCol w:w="1506"/>
        <w:gridCol w:w="1506"/>
        <w:gridCol w:w="1506"/>
      </w:tblGrid>
      <w:tr>
        <w:trPr>
          <w:tblHeader w:val="true"/>
        </w:trPr>
        <w:tc>
          <w:tcPr>
            <w:tcW w:type="dxa" w:w="1506"/>
            <w:vAlign w:val="center"/>
            <w:tcBorders>
              <w:top w:sz="4" w:val="single" w:color="D6DEE6"/>
              <w:left w:sz="4" w:val="single" w:color="D6DEE6"/>
              <w:bottom w:sz="4" w:val="single" w:color="D6DEE6"/>
              <w:right w:sz="4" w:val="single" w:color="D6DEE6"/>
            </w:tcBorders>
            <w:shd w:fill="0F766E"/>
          </w:tcPr>
          <w:p>
            <w:pPr>
              <w:jc w:val="center"/>
            </w:pPr>
            <w:r>
              <w:rPr>
                <w:rFonts w:ascii="Microsoft YaHei" w:hAnsi="Microsoft YaHei" w:eastAsia="微软雅黑"/>
                <w:b/>
                <w:color w:val="FFFFFF"/>
                <w:sz w:val="17"/>
              </w:rPr>
              <w:t>平台/店铺</w:t>
            </w:r>
          </w:p>
        </w:tc>
        <w:tc>
          <w:tcPr>
            <w:tcW w:type="dxa" w:w="1506"/>
            <w:vAlign w:val="center"/>
            <w:tcBorders>
              <w:top w:sz="4" w:val="single" w:color="D6DEE6"/>
              <w:left w:sz="4" w:val="single" w:color="D6DEE6"/>
              <w:bottom w:sz="4" w:val="single" w:color="D6DEE6"/>
              <w:right w:sz="4" w:val="single" w:color="D6DEE6"/>
            </w:tcBorders>
            <w:shd w:fill="0F766E"/>
          </w:tcPr>
          <w:p>
            <w:pPr>
              <w:jc w:val="center"/>
            </w:pPr>
            <w:r>
              <w:rPr>
                <w:rFonts w:ascii="Microsoft YaHei" w:hAnsi="Microsoft YaHei" w:eastAsia="微软雅黑"/>
                <w:b/>
                <w:color w:val="FFFFFF"/>
                <w:sz w:val="17"/>
              </w:rPr>
              <w:t>搜索/推荐销售</w:t>
            </w:r>
          </w:p>
        </w:tc>
        <w:tc>
          <w:tcPr>
            <w:tcW w:type="dxa" w:w="1506"/>
            <w:vAlign w:val="center"/>
            <w:tcBorders>
              <w:top w:sz="4" w:val="single" w:color="D6DEE6"/>
              <w:left w:sz="4" w:val="single" w:color="D6DEE6"/>
              <w:bottom w:sz="4" w:val="single" w:color="D6DEE6"/>
              <w:right w:sz="4" w:val="single" w:color="D6DEE6"/>
            </w:tcBorders>
            <w:shd w:fill="0F766E"/>
          </w:tcPr>
          <w:p>
            <w:pPr>
              <w:jc w:val="center"/>
            </w:pPr>
            <w:r>
              <w:rPr>
                <w:rFonts w:ascii="Microsoft YaHei" w:hAnsi="Microsoft YaHei" w:eastAsia="微软雅黑"/>
                <w:b/>
                <w:color w:val="FFFFFF"/>
                <w:sz w:val="17"/>
              </w:rPr>
              <w:t>活动/大促销售</w:t>
            </w:r>
          </w:p>
        </w:tc>
        <w:tc>
          <w:tcPr>
            <w:tcW w:type="dxa" w:w="1506"/>
            <w:vAlign w:val="center"/>
            <w:tcBorders>
              <w:top w:sz="4" w:val="single" w:color="D6DEE6"/>
              <w:left w:sz="4" w:val="single" w:color="D6DEE6"/>
              <w:bottom w:sz="4" w:val="single" w:color="D6DEE6"/>
              <w:right w:sz="4" w:val="single" w:color="D6DEE6"/>
            </w:tcBorders>
            <w:shd w:fill="0F766E"/>
          </w:tcPr>
          <w:p>
            <w:pPr>
              <w:jc w:val="center"/>
            </w:pPr>
            <w:r>
              <w:rPr>
                <w:rFonts w:ascii="Microsoft YaHei" w:hAnsi="Microsoft YaHei" w:eastAsia="微软雅黑"/>
                <w:b/>
                <w:color w:val="FFFFFF"/>
                <w:sz w:val="17"/>
              </w:rPr>
              <w:t>推广费用</w:t>
            </w:r>
          </w:p>
        </w:tc>
        <w:tc>
          <w:tcPr>
            <w:tcW w:type="dxa" w:w="1506"/>
            <w:vAlign w:val="center"/>
            <w:tcBorders>
              <w:top w:sz="4" w:val="single" w:color="D6DEE6"/>
              <w:left w:sz="4" w:val="single" w:color="D6DEE6"/>
              <w:bottom w:sz="4" w:val="single" w:color="D6DEE6"/>
              <w:right w:sz="4" w:val="single" w:color="D6DEE6"/>
            </w:tcBorders>
            <w:shd w:fill="0F766E"/>
          </w:tcPr>
          <w:p>
            <w:pPr>
              <w:jc w:val="center"/>
            </w:pPr>
            <w:r>
              <w:rPr>
                <w:rFonts w:ascii="Microsoft YaHei" w:hAnsi="Microsoft YaHei" w:eastAsia="微软雅黑"/>
                <w:b/>
                <w:color w:val="FFFFFF"/>
                <w:sz w:val="17"/>
              </w:rPr>
              <w:t>ROI</w:t>
            </w:r>
          </w:p>
        </w:tc>
        <w:tc>
          <w:tcPr>
            <w:tcW w:type="dxa" w:w="1506"/>
            <w:vAlign w:val="center"/>
            <w:tcBorders>
              <w:top w:sz="4" w:val="single" w:color="D6DEE6"/>
              <w:left w:sz="4" w:val="single" w:color="D6DEE6"/>
              <w:bottom w:sz="4" w:val="single" w:color="D6DEE6"/>
              <w:right w:sz="4" w:val="single" w:color="D6DEE6"/>
            </w:tcBorders>
            <w:shd w:fill="0F766E"/>
          </w:tcPr>
          <w:p>
            <w:pPr>
              <w:jc w:val="center"/>
            </w:pPr>
            <w:r>
              <w:rPr>
                <w:rFonts w:ascii="Microsoft YaHei" w:hAnsi="Microsoft YaHei" w:eastAsia="微软雅黑"/>
                <w:b/>
                <w:color w:val="FFFFFF"/>
                <w:sz w:val="17"/>
              </w:rPr>
              <w:t>退款率</w:t>
            </w:r>
          </w:p>
        </w:tc>
        <w:tc>
          <w:tcPr>
            <w:tcW w:type="dxa" w:w="1506"/>
            <w:vAlign w:val="center"/>
            <w:tcBorders>
              <w:top w:sz="4" w:val="single" w:color="D6DEE6"/>
              <w:left w:sz="4" w:val="single" w:color="D6DEE6"/>
              <w:bottom w:sz="4" w:val="single" w:color="D6DEE6"/>
              <w:right w:sz="4" w:val="single" w:color="D6DEE6"/>
            </w:tcBorders>
            <w:shd w:fill="0F766E"/>
          </w:tcPr>
          <w:p>
            <w:pPr>
              <w:jc w:val="center"/>
            </w:pPr>
            <w:r>
              <w:rPr>
                <w:rFonts w:ascii="Microsoft YaHei" w:hAnsi="Microsoft YaHei" w:eastAsia="微软雅黑"/>
                <w:b/>
                <w:color w:val="FFFFFF"/>
                <w:sz w:val="17"/>
              </w:rPr>
              <w:t>客服/评价风险</w:t>
            </w:r>
          </w:p>
        </w:tc>
      </w:tr>
      <w:tr>
        <w:tc>
          <w:tcPr>
            <w:tcW w:type="dxa" w:w="1506"/>
            <w:shd w:fill="F8FAFC"/>
            <w:vAlign w:val="center"/>
            <w:tcBorders>
              <w:top w:sz="4" w:val="single" w:color="D6DEE6"/>
              <w:left w:sz="4" w:val="single" w:color="D6DEE6"/>
              <w:bottom w:sz="4" w:val="single" w:color="D6DEE6"/>
              <w:right w:sz="4" w:val="single" w:color="D6DEE6"/>
            </w:tcBorders>
          </w:tcPr>
          <w:p>
            <w:pPr>
              <w:jc w:val="center"/>
            </w:pPr>
            <w:r>
              <w:rPr>
                <w:rFonts w:ascii="Microsoft YaHei" w:hAnsi="Microsoft YaHei" w:eastAsia="微软雅黑"/>
                <w:sz w:val="17"/>
              </w:rPr>
            </w:r>
          </w:p>
        </w:tc>
        <w:tc>
          <w:tcPr>
            <w:tcW w:type="dxa" w:w="1506"/>
            <w:shd w:fill="F8FAFC"/>
            <w:vAlign w:val="center"/>
            <w:tcBorders>
              <w:top w:sz="4" w:val="single" w:color="D6DEE6"/>
              <w:left w:sz="4" w:val="single" w:color="D6DEE6"/>
              <w:bottom w:sz="4" w:val="single" w:color="D6DEE6"/>
              <w:right w:sz="4" w:val="single" w:color="D6DEE6"/>
            </w:tcBorders>
          </w:tcPr>
          <w:p>
            <w:pPr>
              <w:jc w:val="center"/>
            </w:pPr>
            <w:r>
              <w:rPr>
                <w:rFonts w:ascii="Microsoft YaHei" w:hAnsi="Microsoft YaHei" w:eastAsia="微软雅黑"/>
                <w:sz w:val="17"/>
              </w:rPr>
            </w:r>
          </w:p>
        </w:tc>
        <w:tc>
          <w:tcPr>
            <w:tcW w:type="dxa" w:w="1506"/>
            <w:shd w:fill="F8FAFC"/>
            <w:vAlign w:val="center"/>
            <w:tcBorders>
              <w:top w:sz="4" w:val="single" w:color="D6DEE6"/>
              <w:left w:sz="4" w:val="single" w:color="D6DEE6"/>
              <w:bottom w:sz="4" w:val="single" w:color="D6DEE6"/>
              <w:right w:sz="4" w:val="single" w:color="D6DEE6"/>
            </w:tcBorders>
          </w:tcPr>
          <w:p>
            <w:pPr>
              <w:jc w:val="center"/>
            </w:pPr>
            <w:r>
              <w:rPr>
                <w:rFonts w:ascii="Microsoft YaHei" w:hAnsi="Microsoft YaHei" w:eastAsia="微软雅黑"/>
                <w:sz w:val="17"/>
              </w:rPr>
            </w:r>
          </w:p>
        </w:tc>
        <w:tc>
          <w:tcPr>
            <w:tcW w:type="dxa" w:w="1506"/>
            <w:shd w:fill="F8FAFC"/>
            <w:vAlign w:val="center"/>
            <w:tcBorders>
              <w:top w:sz="4" w:val="single" w:color="D6DEE6"/>
              <w:left w:sz="4" w:val="single" w:color="D6DEE6"/>
              <w:bottom w:sz="4" w:val="single" w:color="D6DEE6"/>
              <w:right w:sz="4" w:val="single" w:color="D6DEE6"/>
            </w:tcBorders>
          </w:tcPr>
          <w:p>
            <w:pPr>
              <w:jc w:val="center"/>
            </w:pPr>
            <w:r>
              <w:rPr>
                <w:rFonts w:ascii="Microsoft YaHei" w:hAnsi="Microsoft YaHei" w:eastAsia="微软雅黑"/>
                <w:sz w:val="17"/>
              </w:rPr>
            </w:r>
          </w:p>
        </w:tc>
        <w:tc>
          <w:tcPr>
            <w:tcW w:type="dxa" w:w="1506"/>
            <w:shd w:fill="F8FAFC"/>
            <w:vAlign w:val="center"/>
            <w:tcBorders>
              <w:top w:sz="4" w:val="single" w:color="D6DEE6"/>
              <w:left w:sz="4" w:val="single" w:color="D6DEE6"/>
              <w:bottom w:sz="4" w:val="single" w:color="D6DEE6"/>
              <w:right w:sz="4" w:val="single" w:color="D6DEE6"/>
            </w:tcBorders>
          </w:tcPr>
          <w:p>
            <w:pPr>
              <w:jc w:val="center"/>
            </w:pPr>
            <w:r>
              <w:rPr>
                <w:rFonts w:ascii="Microsoft YaHei" w:hAnsi="Microsoft YaHei" w:eastAsia="微软雅黑"/>
                <w:sz w:val="17"/>
              </w:rPr>
            </w:r>
          </w:p>
        </w:tc>
        <w:tc>
          <w:tcPr>
            <w:tcW w:type="dxa" w:w="1506"/>
            <w:shd w:fill="F8FAFC"/>
            <w:vAlign w:val="center"/>
            <w:tcBorders>
              <w:top w:sz="4" w:val="single" w:color="D6DEE6"/>
              <w:left w:sz="4" w:val="single" w:color="D6DEE6"/>
              <w:bottom w:sz="4" w:val="single" w:color="D6DEE6"/>
              <w:right w:sz="4" w:val="single" w:color="D6DEE6"/>
            </w:tcBorders>
          </w:tcPr>
          <w:p>
            <w:pPr>
              <w:jc w:val="center"/>
            </w:pPr>
            <w:r>
              <w:rPr>
                <w:rFonts w:ascii="Microsoft YaHei" w:hAnsi="Microsoft YaHei" w:eastAsia="微软雅黑"/>
                <w:sz w:val="17"/>
              </w:rPr>
            </w:r>
          </w:p>
        </w:tc>
        <w:tc>
          <w:tcPr>
            <w:tcW w:type="dxa" w:w="1506"/>
            <w:shd w:fill="F8FAFC"/>
            <w:vAlign w:val="center"/>
            <w:tcBorders>
              <w:top w:sz="4" w:val="single" w:color="D6DEE6"/>
              <w:left w:sz="4" w:val="single" w:color="D6DEE6"/>
              <w:bottom w:sz="4" w:val="single" w:color="D6DEE6"/>
              <w:right w:sz="4" w:val="single" w:color="D6DEE6"/>
            </w:tcBorders>
          </w:tcPr>
          <w:p>
            <w:pPr>
              <w:jc w:val="center"/>
            </w:pPr>
            <w:r>
              <w:rPr>
                <w:rFonts w:ascii="Microsoft YaHei" w:hAnsi="Microsoft YaHei" w:eastAsia="微软雅黑"/>
                <w:sz w:val="17"/>
              </w:rPr>
            </w:r>
          </w:p>
        </w:tc>
      </w:tr>
      <w:tr>
        <w:tc>
          <w:tcPr>
            <w:tcW w:type="dxa" w:w="1506"/>
            <w:vAlign w:val="center"/>
            <w:tcBorders>
              <w:top w:sz="4" w:val="single" w:color="D6DEE6"/>
              <w:left w:sz="4" w:val="single" w:color="D6DEE6"/>
              <w:bottom w:sz="4" w:val="single" w:color="D6DEE6"/>
              <w:right w:sz="4" w:val="single" w:color="D6DEE6"/>
            </w:tcBorders>
          </w:tcPr>
          <w:p>
            <w:pPr>
              <w:jc w:val="center"/>
            </w:pPr>
            <w:r>
              <w:rPr>
                <w:rFonts w:ascii="Microsoft YaHei" w:hAnsi="Microsoft YaHei" w:eastAsia="微软雅黑"/>
                <w:sz w:val="17"/>
              </w:rPr>
            </w:r>
          </w:p>
        </w:tc>
        <w:tc>
          <w:tcPr>
            <w:tcW w:type="dxa" w:w="1506"/>
            <w:vAlign w:val="center"/>
            <w:tcBorders>
              <w:top w:sz="4" w:val="single" w:color="D6DEE6"/>
              <w:left w:sz="4" w:val="single" w:color="D6DEE6"/>
              <w:bottom w:sz="4" w:val="single" w:color="D6DEE6"/>
              <w:right w:sz="4" w:val="single" w:color="D6DEE6"/>
            </w:tcBorders>
          </w:tcPr>
          <w:p>
            <w:pPr>
              <w:jc w:val="center"/>
            </w:pPr>
            <w:r>
              <w:rPr>
                <w:rFonts w:ascii="Microsoft YaHei" w:hAnsi="Microsoft YaHei" w:eastAsia="微软雅黑"/>
                <w:sz w:val="17"/>
              </w:rPr>
            </w:r>
          </w:p>
        </w:tc>
        <w:tc>
          <w:tcPr>
            <w:tcW w:type="dxa" w:w="1506"/>
            <w:vAlign w:val="center"/>
            <w:tcBorders>
              <w:top w:sz="4" w:val="single" w:color="D6DEE6"/>
              <w:left w:sz="4" w:val="single" w:color="D6DEE6"/>
              <w:bottom w:sz="4" w:val="single" w:color="D6DEE6"/>
              <w:right w:sz="4" w:val="single" w:color="D6DEE6"/>
            </w:tcBorders>
          </w:tcPr>
          <w:p>
            <w:pPr>
              <w:jc w:val="center"/>
            </w:pPr>
            <w:r>
              <w:rPr>
                <w:rFonts w:ascii="Microsoft YaHei" w:hAnsi="Microsoft YaHei" w:eastAsia="微软雅黑"/>
                <w:sz w:val="17"/>
              </w:rPr>
            </w:r>
          </w:p>
        </w:tc>
        <w:tc>
          <w:tcPr>
            <w:tcW w:type="dxa" w:w="1506"/>
            <w:vAlign w:val="center"/>
            <w:tcBorders>
              <w:top w:sz="4" w:val="single" w:color="D6DEE6"/>
              <w:left w:sz="4" w:val="single" w:color="D6DEE6"/>
              <w:bottom w:sz="4" w:val="single" w:color="D6DEE6"/>
              <w:right w:sz="4" w:val="single" w:color="D6DEE6"/>
            </w:tcBorders>
          </w:tcPr>
          <w:p>
            <w:pPr>
              <w:jc w:val="center"/>
            </w:pPr>
            <w:r>
              <w:rPr>
                <w:rFonts w:ascii="Microsoft YaHei" w:hAnsi="Microsoft YaHei" w:eastAsia="微软雅黑"/>
                <w:sz w:val="17"/>
              </w:rPr>
            </w:r>
          </w:p>
        </w:tc>
        <w:tc>
          <w:tcPr>
            <w:tcW w:type="dxa" w:w="1506"/>
            <w:vAlign w:val="center"/>
            <w:tcBorders>
              <w:top w:sz="4" w:val="single" w:color="D6DEE6"/>
              <w:left w:sz="4" w:val="single" w:color="D6DEE6"/>
              <w:bottom w:sz="4" w:val="single" w:color="D6DEE6"/>
              <w:right w:sz="4" w:val="single" w:color="D6DEE6"/>
            </w:tcBorders>
          </w:tcPr>
          <w:p>
            <w:pPr>
              <w:jc w:val="center"/>
            </w:pPr>
            <w:r>
              <w:rPr>
                <w:rFonts w:ascii="Microsoft YaHei" w:hAnsi="Microsoft YaHei" w:eastAsia="微软雅黑"/>
                <w:sz w:val="17"/>
              </w:rPr>
            </w:r>
          </w:p>
        </w:tc>
        <w:tc>
          <w:tcPr>
            <w:tcW w:type="dxa" w:w="1506"/>
            <w:vAlign w:val="center"/>
            <w:tcBorders>
              <w:top w:sz="4" w:val="single" w:color="D6DEE6"/>
              <w:left w:sz="4" w:val="single" w:color="D6DEE6"/>
              <w:bottom w:sz="4" w:val="single" w:color="D6DEE6"/>
              <w:right w:sz="4" w:val="single" w:color="D6DEE6"/>
            </w:tcBorders>
          </w:tcPr>
          <w:p>
            <w:pPr>
              <w:jc w:val="center"/>
            </w:pPr>
            <w:r>
              <w:rPr>
                <w:rFonts w:ascii="Microsoft YaHei" w:hAnsi="Microsoft YaHei" w:eastAsia="微软雅黑"/>
                <w:sz w:val="17"/>
              </w:rPr>
            </w:r>
          </w:p>
        </w:tc>
        <w:tc>
          <w:tcPr>
            <w:tcW w:type="dxa" w:w="1506"/>
            <w:vAlign w:val="center"/>
            <w:tcBorders>
              <w:top w:sz="4" w:val="single" w:color="D6DEE6"/>
              <w:left w:sz="4" w:val="single" w:color="D6DEE6"/>
              <w:bottom w:sz="4" w:val="single" w:color="D6DEE6"/>
              <w:right w:sz="4" w:val="single" w:color="D6DEE6"/>
            </w:tcBorders>
          </w:tcPr>
          <w:p>
            <w:pPr>
              <w:jc w:val="center"/>
            </w:pPr>
            <w:r>
              <w:rPr>
                <w:rFonts w:ascii="Microsoft YaHei" w:hAnsi="Microsoft YaHei" w:eastAsia="微软雅黑"/>
                <w:sz w:val="17"/>
              </w:rPr>
            </w:r>
          </w:p>
        </w:tc>
      </w:tr>
    </w:tbl>
    <w:p>
      <w:pPr>
        <w:pStyle w:val="Heading2"/>
        <w:spacing w:before="160" w:after="80"/>
      </w:pPr>
      <w:r>
        <w:rPr>
          <w:b/>
          <w:color w:val="1F2937"/>
          <w:sz w:val="24"/>
        </w:rPr>
        <w:t>（二）内容达人销售组适用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317"/>
        <w:gridCol w:w="1317"/>
        <w:gridCol w:w="1317"/>
        <w:gridCol w:w="1317"/>
        <w:gridCol w:w="1317"/>
        <w:gridCol w:w="1317"/>
        <w:gridCol w:w="1317"/>
        <w:gridCol w:w="1317"/>
      </w:tblGrid>
      <w:tr>
        <w:trPr>
          <w:tblHeader w:val="true"/>
        </w:trPr>
        <w:tc>
          <w:tcPr>
            <w:tcW w:type="dxa" w:w="1317"/>
            <w:vAlign w:val="center"/>
            <w:tcBorders>
              <w:top w:sz="4" w:val="single" w:color="D6DEE6"/>
              <w:left w:sz="4" w:val="single" w:color="D6DEE6"/>
              <w:bottom w:sz="4" w:val="single" w:color="D6DEE6"/>
              <w:right w:sz="4" w:val="single" w:color="D6DEE6"/>
            </w:tcBorders>
            <w:shd w:fill="0F766E"/>
          </w:tcPr>
          <w:p>
            <w:pPr>
              <w:jc w:val="center"/>
            </w:pPr>
            <w:r>
              <w:rPr>
                <w:rFonts w:ascii="Microsoft YaHei" w:hAnsi="Microsoft YaHei" w:eastAsia="微软雅黑"/>
                <w:b/>
                <w:color w:val="FFFFFF"/>
                <w:sz w:val="17"/>
              </w:rPr>
              <w:t>达人/KOC/KOL</w:t>
            </w:r>
          </w:p>
        </w:tc>
        <w:tc>
          <w:tcPr>
            <w:tcW w:type="dxa" w:w="1317"/>
            <w:vAlign w:val="center"/>
            <w:tcBorders>
              <w:top w:sz="4" w:val="single" w:color="D6DEE6"/>
              <w:left w:sz="4" w:val="single" w:color="D6DEE6"/>
              <w:bottom w:sz="4" w:val="single" w:color="D6DEE6"/>
              <w:right w:sz="4" w:val="single" w:color="D6DEE6"/>
            </w:tcBorders>
            <w:shd w:fill="0F766E"/>
          </w:tcPr>
          <w:p>
            <w:pPr>
              <w:jc w:val="center"/>
            </w:pPr>
            <w:r>
              <w:rPr>
                <w:rFonts w:ascii="Microsoft YaHei" w:hAnsi="Microsoft YaHei" w:eastAsia="微软雅黑"/>
                <w:b/>
                <w:color w:val="FFFFFF"/>
                <w:sz w:val="17"/>
              </w:rPr>
              <w:t>平台</w:t>
            </w:r>
          </w:p>
        </w:tc>
        <w:tc>
          <w:tcPr>
            <w:tcW w:type="dxa" w:w="1317"/>
            <w:vAlign w:val="center"/>
            <w:tcBorders>
              <w:top w:sz="4" w:val="single" w:color="D6DEE6"/>
              <w:left w:sz="4" w:val="single" w:color="D6DEE6"/>
              <w:bottom w:sz="4" w:val="single" w:color="D6DEE6"/>
              <w:right w:sz="4" w:val="single" w:color="D6DEE6"/>
            </w:tcBorders>
            <w:shd w:fill="0F766E"/>
          </w:tcPr>
          <w:p>
            <w:pPr>
              <w:jc w:val="center"/>
            </w:pPr>
            <w:r>
              <w:rPr>
                <w:rFonts w:ascii="Microsoft YaHei" w:hAnsi="Microsoft YaHei" w:eastAsia="微软雅黑"/>
                <w:b/>
                <w:color w:val="FFFFFF"/>
                <w:sz w:val="17"/>
              </w:rPr>
              <w:t>GSV</w:t>
            </w:r>
          </w:p>
        </w:tc>
        <w:tc>
          <w:tcPr>
            <w:tcW w:type="dxa" w:w="1317"/>
            <w:vAlign w:val="center"/>
            <w:tcBorders>
              <w:top w:sz="4" w:val="single" w:color="D6DEE6"/>
              <w:left w:sz="4" w:val="single" w:color="D6DEE6"/>
              <w:bottom w:sz="4" w:val="single" w:color="D6DEE6"/>
              <w:right w:sz="4" w:val="single" w:color="D6DEE6"/>
            </w:tcBorders>
            <w:shd w:fill="0F766E"/>
          </w:tcPr>
          <w:p>
            <w:pPr>
              <w:jc w:val="center"/>
            </w:pPr>
            <w:r>
              <w:rPr>
                <w:rFonts w:ascii="Microsoft YaHei" w:hAnsi="Microsoft YaHei" w:eastAsia="微软雅黑"/>
                <w:b/>
                <w:color w:val="FFFFFF"/>
                <w:sz w:val="17"/>
              </w:rPr>
              <w:t>佣金</w:t>
            </w:r>
          </w:p>
        </w:tc>
        <w:tc>
          <w:tcPr>
            <w:tcW w:type="dxa" w:w="1317"/>
            <w:vAlign w:val="center"/>
            <w:tcBorders>
              <w:top w:sz="4" w:val="single" w:color="D6DEE6"/>
              <w:left w:sz="4" w:val="single" w:color="D6DEE6"/>
              <w:bottom w:sz="4" w:val="single" w:color="D6DEE6"/>
              <w:right w:sz="4" w:val="single" w:color="D6DEE6"/>
            </w:tcBorders>
            <w:shd w:fill="0F766E"/>
          </w:tcPr>
          <w:p>
            <w:pPr>
              <w:jc w:val="center"/>
            </w:pPr>
            <w:r>
              <w:rPr>
                <w:rFonts w:ascii="Microsoft YaHei" w:hAnsi="Microsoft YaHei" w:eastAsia="微软雅黑"/>
                <w:b/>
                <w:color w:val="FFFFFF"/>
                <w:sz w:val="17"/>
              </w:rPr>
              <w:t>投流</w:t>
            </w:r>
          </w:p>
        </w:tc>
        <w:tc>
          <w:tcPr>
            <w:tcW w:type="dxa" w:w="1317"/>
            <w:vAlign w:val="center"/>
            <w:tcBorders>
              <w:top w:sz="4" w:val="single" w:color="D6DEE6"/>
              <w:left w:sz="4" w:val="single" w:color="D6DEE6"/>
              <w:bottom w:sz="4" w:val="single" w:color="D6DEE6"/>
              <w:right w:sz="4" w:val="single" w:color="D6DEE6"/>
            </w:tcBorders>
            <w:shd w:fill="0F766E"/>
          </w:tcPr>
          <w:p>
            <w:pPr>
              <w:jc w:val="center"/>
            </w:pPr>
            <w:r>
              <w:rPr>
                <w:rFonts w:ascii="Microsoft YaHei" w:hAnsi="Microsoft YaHei" w:eastAsia="微软雅黑"/>
                <w:b/>
                <w:color w:val="FFFFFF"/>
                <w:sz w:val="17"/>
              </w:rPr>
              <w:t>费用率</w:t>
            </w:r>
          </w:p>
        </w:tc>
        <w:tc>
          <w:tcPr>
            <w:tcW w:type="dxa" w:w="1317"/>
            <w:vAlign w:val="center"/>
            <w:tcBorders>
              <w:top w:sz="4" w:val="single" w:color="D6DEE6"/>
              <w:left w:sz="4" w:val="single" w:color="D6DEE6"/>
              <w:bottom w:sz="4" w:val="single" w:color="D6DEE6"/>
              <w:right w:sz="4" w:val="single" w:color="D6DEE6"/>
            </w:tcBorders>
            <w:shd w:fill="0F766E"/>
          </w:tcPr>
          <w:p>
            <w:pPr>
              <w:jc w:val="center"/>
            </w:pPr>
            <w:r>
              <w:rPr>
                <w:rFonts w:ascii="Microsoft YaHei" w:hAnsi="Microsoft YaHei" w:eastAsia="微软雅黑"/>
                <w:b/>
                <w:color w:val="FFFFFF"/>
                <w:sz w:val="17"/>
              </w:rPr>
              <w:t>ROI</w:t>
            </w:r>
          </w:p>
        </w:tc>
        <w:tc>
          <w:tcPr>
            <w:tcW w:type="dxa" w:w="1317"/>
            <w:vAlign w:val="center"/>
            <w:tcBorders>
              <w:top w:sz="4" w:val="single" w:color="D6DEE6"/>
              <w:left w:sz="4" w:val="single" w:color="D6DEE6"/>
              <w:bottom w:sz="4" w:val="single" w:color="D6DEE6"/>
              <w:right w:sz="4" w:val="single" w:color="D6DEE6"/>
            </w:tcBorders>
            <w:shd w:fill="0F766E"/>
          </w:tcPr>
          <w:p>
            <w:pPr>
              <w:jc w:val="center"/>
            </w:pPr>
            <w:r>
              <w:rPr>
                <w:rFonts w:ascii="Microsoft YaHei" w:hAnsi="Microsoft YaHei" w:eastAsia="微软雅黑"/>
                <w:b/>
                <w:color w:val="FFFFFF"/>
                <w:sz w:val="17"/>
              </w:rPr>
              <w:t>是否复投</w:t>
            </w:r>
          </w:p>
        </w:tc>
      </w:tr>
      <w:tr>
        <w:tc>
          <w:tcPr>
            <w:tcW w:type="dxa" w:w="1317"/>
            <w:shd w:fill="F8FAFC"/>
            <w:vAlign w:val="center"/>
            <w:tcBorders>
              <w:top w:sz="4" w:val="single" w:color="D6DEE6"/>
              <w:left w:sz="4" w:val="single" w:color="D6DEE6"/>
              <w:bottom w:sz="4" w:val="single" w:color="D6DEE6"/>
              <w:right w:sz="4" w:val="single" w:color="D6DEE6"/>
            </w:tcBorders>
          </w:tcPr>
          <w:p>
            <w:pPr>
              <w:jc w:val="center"/>
            </w:pPr>
            <w:r>
              <w:rPr>
                <w:rFonts w:ascii="Microsoft YaHei" w:hAnsi="Microsoft YaHei" w:eastAsia="微软雅黑"/>
                <w:sz w:val="17"/>
              </w:rPr>
            </w:r>
          </w:p>
        </w:tc>
        <w:tc>
          <w:tcPr>
            <w:tcW w:type="dxa" w:w="1317"/>
            <w:shd w:fill="F8FAFC"/>
            <w:vAlign w:val="center"/>
            <w:tcBorders>
              <w:top w:sz="4" w:val="single" w:color="D6DEE6"/>
              <w:left w:sz="4" w:val="single" w:color="D6DEE6"/>
              <w:bottom w:sz="4" w:val="single" w:color="D6DEE6"/>
              <w:right w:sz="4" w:val="single" w:color="D6DEE6"/>
            </w:tcBorders>
          </w:tcPr>
          <w:p>
            <w:pPr>
              <w:jc w:val="center"/>
            </w:pPr>
            <w:r>
              <w:rPr>
                <w:rFonts w:ascii="Microsoft YaHei" w:hAnsi="Microsoft YaHei" w:eastAsia="微软雅黑"/>
                <w:sz w:val="17"/>
              </w:rPr>
            </w:r>
          </w:p>
        </w:tc>
        <w:tc>
          <w:tcPr>
            <w:tcW w:type="dxa" w:w="1317"/>
            <w:shd w:fill="F8FAFC"/>
            <w:vAlign w:val="center"/>
            <w:tcBorders>
              <w:top w:sz="4" w:val="single" w:color="D6DEE6"/>
              <w:left w:sz="4" w:val="single" w:color="D6DEE6"/>
              <w:bottom w:sz="4" w:val="single" w:color="D6DEE6"/>
              <w:right w:sz="4" w:val="single" w:color="D6DEE6"/>
            </w:tcBorders>
          </w:tcPr>
          <w:p>
            <w:pPr>
              <w:jc w:val="center"/>
            </w:pPr>
            <w:r>
              <w:rPr>
                <w:rFonts w:ascii="Microsoft YaHei" w:hAnsi="Microsoft YaHei" w:eastAsia="微软雅黑"/>
                <w:sz w:val="17"/>
              </w:rPr>
            </w:r>
          </w:p>
        </w:tc>
        <w:tc>
          <w:tcPr>
            <w:tcW w:type="dxa" w:w="1317"/>
            <w:shd w:fill="F8FAFC"/>
            <w:vAlign w:val="center"/>
            <w:tcBorders>
              <w:top w:sz="4" w:val="single" w:color="D6DEE6"/>
              <w:left w:sz="4" w:val="single" w:color="D6DEE6"/>
              <w:bottom w:sz="4" w:val="single" w:color="D6DEE6"/>
              <w:right w:sz="4" w:val="single" w:color="D6DEE6"/>
            </w:tcBorders>
          </w:tcPr>
          <w:p>
            <w:pPr>
              <w:jc w:val="center"/>
            </w:pPr>
            <w:r>
              <w:rPr>
                <w:rFonts w:ascii="Microsoft YaHei" w:hAnsi="Microsoft YaHei" w:eastAsia="微软雅黑"/>
                <w:sz w:val="17"/>
              </w:rPr>
            </w:r>
          </w:p>
        </w:tc>
        <w:tc>
          <w:tcPr>
            <w:tcW w:type="dxa" w:w="1317"/>
            <w:shd w:fill="F8FAFC"/>
            <w:vAlign w:val="center"/>
            <w:tcBorders>
              <w:top w:sz="4" w:val="single" w:color="D6DEE6"/>
              <w:left w:sz="4" w:val="single" w:color="D6DEE6"/>
              <w:bottom w:sz="4" w:val="single" w:color="D6DEE6"/>
              <w:right w:sz="4" w:val="single" w:color="D6DEE6"/>
            </w:tcBorders>
          </w:tcPr>
          <w:p>
            <w:pPr>
              <w:jc w:val="center"/>
            </w:pPr>
            <w:r>
              <w:rPr>
                <w:rFonts w:ascii="Microsoft YaHei" w:hAnsi="Microsoft YaHei" w:eastAsia="微软雅黑"/>
                <w:sz w:val="17"/>
              </w:rPr>
            </w:r>
          </w:p>
        </w:tc>
        <w:tc>
          <w:tcPr>
            <w:tcW w:type="dxa" w:w="1317"/>
            <w:shd w:fill="F8FAFC"/>
            <w:vAlign w:val="center"/>
            <w:tcBorders>
              <w:top w:sz="4" w:val="single" w:color="D6DEE6"/>
              <w:left w:sz="4" w:val="single" w:color="D6DEE6"/>
              <w:bottom w:sz="4" w:val="single" w:color="D6DEE6"/>
              <w:right w:sz="4" w:val="single" w:color="D6DEE6"/>
            </w:tcBorders>
          </w:tcPr>
          <w:p>
            <w:pPr>
              <w:jc w:val="center"/>
            </w:pPr>
            <w:r>
              <w:rPr>
                <w:rFonts w:ascii="Microsoft YaHei" w:hAnsi="Microsoft YaHei" w:eastAsia="微软雅黑"/>
                <w:sz w:val="17"/>
              </w:rPr>
            </w:r>
          </w:p>
        </w:tc>
        <w:tc>
          <w:tcPr>
            <w:tcW w:type="dxa" w:w="1317"/>
            <w:shd w:fill="F8FAFC"/>
            <w:vAlign w:val="center"/>
            <w:tcBorders>
              <w:top w:sz="4" w:val="single" w:color="D6DEE6"/>
              <w:left w:sz="4" w:val="single" w:color="D6DEE6"/>
              <w:bottom w:sz="4" w:val="single" w:color="D6DEE6"/>
              <w:right w:sz="4" w:val="single" w:color="D6DEE6"/>
            </w:tcBorders>
          </w:tcPr>
          <w:p>
            <w:pPr>
              <w:jc w:val="center"/>
            </w:pPr>
            <w:r>
              <w:rPr>
                <w:rFonts w:ascii="Microsoft YaHei" w:hAnsi="Microsoft YaHei" w:eastAsia="微软雅黑"/>
                <w:sz w:val="17"/>
              </w:rPr>
            </w:r>
          </w:p>
        </w:tc>
        <w:tc>
          <w:tcPr>
            <w:tcW w:type="dxa" w:w="1317"/>
            <w:shd w:fill="F8FAFC"/>
            <w:vAlign w:val="center"/>
            <w:tcBorders>
              <w:top w:sz="4" w:val="single" w:color="D6DEE6"/>
              <w:left w:sz="4" w:val="single" w:color="D6DEE6"/>
              <w:bottom w:sz="4" w:val="single" w:color="D6DEE6"/>
              <w:right w:sz="4" w:val="single" w:color="D6DEE6"/>
            </w:tcBorders>
          </w:tcPr>
          <w:p>
            <w:pPr>
              <w:jc w:val="center"/>
            </w:pPr>
            <w:r>
              <w:rPr>
                <w:rFonts w:ascii="Microsoft YaHei" w:hAnsi="Microsoft YaHei" w:eastAsia="微软雅黑"/>
                <w:sz w:val="17"/>
              </w:rPr>
              <w:t>是/否</w:t>
            </w:r>
          </w:p>
        </w:tc>
      </w:tr>
      <w:tr>
        <w:tc>
          <w:tcPr>
            <w:tcW w:type="dxa" w:w="1317"/>
            <w:vAlign w:val="center"/>
            <w:tcBorders>
              <w:top w:sz="4" w:val="single" w:color="D6DEE6"/>
              <w:left w:sz="4" w:val="single" w:color="D6DEE6"/>
              <w:bottom w:sz="4" w:val="single" w:color="D6DEE6"/>
              <w:right w:sz="4" w:val="single" w:color="D6DEE6"/>
            </w:tcBorders>
          </w:tcPr>
          <w:p>
            <w:pPr>
              <w:jc w:val="center"/>
            </w:pPr>
            <w:r>
              <w:rPr>
                <w:rFonts w:ascii="Microsoft YaHei" w:hAnsi="Microsoft YaHei" w:eastAsia="微软雅黑"/>
                <w:sz w:val="17"/>
              </w:rPr>
            </w:r>
          </w:p>
        </w:tc>
        <w:tc>
          <w:tcPr>
            <w:tcW w:type="dxa" w:w="1317"/>
            <w:vAlign w:val="center"/>
            <w:tcBorders>
              <w:top w:sz="4" w:val="single" w:color="D6DEE6"/>
              <w:left w:sz="4" w:val="single" w:color="D6DEE6"/>
              <w:bottom w:sz="4" w:val="single" w:color="D6DEE6"/>
              <w:right w:sz="4" w:val="single" w:color="D6DEE6"/>
            </w:tcBorders>
          </w:tcPr>
          <w:p>
            <w:pPr>
              <w:jc w:val="center"/>
            </w:pPr>
            <w:r>
              <w:rPr>
                <w:rFonts w:ascii="Microsoft YaHei" w:hAnsi="Microsoft YaHei" w:eastAsia="微软雅黑"/>
                <w:sz w:val="17"/>
              </w:rPr>
            </w:r>
          </w:p>
        </w:tc>
        <w:tc>
          <w:tcPr>
            <w:tcW w:type="dxa" w:w="1317"/>
            <w:vAlign w:val="center"/>
            <w:tcBorders>
              <w:top w:sz="4" w:val="single" w:color="D6DEE6"/>
              <w:left w:sz="4" w:val="single" w:color="D6DEE6"/>
              <w:bottom w:sz="4" w:val="single" w:color="D6DEE6"/>
              <w:right w:sz="4" w:val="single" w:color="D6DEE6"/>
            </w:tcBorders>
          </w:tcPr>
          <w:p>
            <w:pPr>
              <w:jc w:val="center"/>
            </w:pPr>
            <w:r>
              <w:rPr>
                <w:rFonts w:ascii="Microsoft YaHei" w:hAnsi="Microsoft YaHei" w:eastAsia="微软雅黑"/>
                <w:sz w:val="17"/>
              </w:rPr>
            </w:r>
          </w:p>
        </w:tc>
        <w:tc>
          <w:tcPr>
            <w:tcW w:type="dxa" w:w="1317"/>
            <w:vAlign w:val="center"/>
            <w:tcBorders>
              <w:top w:sz="4" w:val="single" w:color="D6DEE6"/>
              <w:left w:sz="4" w:val="single" w:color="D6DEE6"/>
              <w:bottom w:sz="4" w:val="single" w:color="D6DEE6"/>
              <w:right w:sz="4" w:val="single" w:color="D6DEE6"/>
            </w:tcBorders>
          </w:tcPr>
          <w:p>
            <w:pPr>
              <w:jc w:val="center"/>
            </w:pPr>
            <w:r>
              <w:rPr>
                <w:rFonts w:ascii="Microsoft YaHei" w:hAnsi="Microsoft YaHei" w:eastAsia="微软雅黑"/>
                <w:sz w:val="17"/>
              </w:rPr>
            </w:r>
          </w:p>
        </w:tc>
        <w:tc>
          <w:tcPr>
            <w:tcW w:type="dxa" w:w="1317"/>
            <w:vAlign w:val="center"/>
            <w:tcBorders>
              <w:top w:sz="4" w:val="single" w:color="D6DEE6"/>
              <w:left w:sz="4" w:val="single" w:color="D6DEE6"/>
              <w:bottom w:sz="4" w:val="single" w:color="D6DEE6"/>
              <w:right w:sz="4" w:val="single" w:color="D6DEE6"/>
            </w:tcBorders>
          </w:tcPr>
          <w:p>
            <w:pPr>
              <w:jc w:val="center"/>
            </w:pPr>
            <w:r>
              <w:rPr>
                <w:rFonts w:ascii="Microsoft YaHei" w:hAnsi="Microsoft YaHei" w:eastAsia="微软雅黑"/>
                <w:sz w:val="17"/>
              </w:rPr>
            </w:r>
          </w:p>
        </w:tc>
        <w:tc>
          <w:tcPr>
            <w:tcW w:type="dxa" w:w="1317"/>
            <w:vAlign w:val="center"/>
            <w:tcBorders>
              <w:top w:sz="4" w:val="single" w:color="D6DEE6"/>
              <w:left w:sz="4" w:val="single" w:color="D6DEE6"/>
              <w:bottom w:sz="4" w:val="single" w:color="D6DEE6"/>
              <w:right w:sz="4" w:val="single" w:color="D6DEE6"/>
            </w:tcBorders>
          </w:tcPr>
          <w:p>
            <w:pPr>
              <w:jc w:val="center"/>
            </w:pPr>
            <w:r>
              <w:rPr>
                <w:rFonts w:ascii="Microsoft YaHei" w:hAnsi="Microsoft YaHei" w:eastAsia="微软雅黑"/>
                <w:sz w:val="17"/>
              </w:rPr>
            </w:r>
          </w:p>
        </w:tc>
        <w:tc>
          <w:tcPr>
            <w:tcW w:type="dxa" w:w="1317"/>
            <w:vAlign w:val="center"/>
            <w:tcBorders>
              <w:top w:sz="4" w:val="single" w:color="D6DEE6"/>
              <w:left w:sz="4" w:val="single" w:color="D6DEE6"/>
              <w:bottom w:sz="4" w:val="single" w:color="D6DEE6"/>
              <w:right w:sz="4" w:val="single" w:color="D6DEE6"/>
            </w:tcBorders>
          </w:tcPr>
          <w:p>
            <w:pPr>
              <w:jc w:val="center"/>
            </w:pPr>
            <w:r>
              <w:rPr>
                <w:rFonts w:ascii="Microsoft YaHei" w:hAnsi="Microsoft YaHei" w:eastAsia="微软雅黑"/>
                <w:sz w:val="17"/>
              </w:rPr>
            </w:r>
          </w:p>
        </w:tc>
        <w:tc>
          <w:tcPr>
            <w:tcW w:type="dxa" w:w="1317"/>
            <w:vAlign w:val="center"/>
            <w:tcBorders>
              <w:top w:sz="4" w:val="single" w:color="D6DEE6"/>
              <w:left w:sz="4" w:val="single" w:color="D6DEE6"/>
              <w:bottom w:sz="4" w:val="single" w:color="D6DEE6"/>
              <w:right w:sz="4" w:val="single" w:color="D6DEE6"/>
            </w:tcBorders>
          </w:tcPr>
          <w:p>
            <w:pPr>
              <w:jc w:val="center"/>
            </w:pPr>
            <w:r>
              <w:rPr>
                <w:rFonts w:ascii="Microsoft YaHei" w:hAnsi="Microsoft YaHei" w:eastAsia="微软雅黑"/>
                <w:sz w:val="17"/>
              </w:rPr>
              <w:t>是/否</w:t>
            </w:r>
          </w:p>
        </w:tc>
      </w:tr>
    </w:tbl>
    <w:p>
      <w:pPr>
        <w:pStyle w:val="Heading2"/>
        <w:spacing w:before="160" w:after="80"/>
      </w:pPr>
      <w:r>
        <w:rPr>
          <w:b/>
          <w:color w:val="1F2937"/>
          <w:sz w:val="24"/>
        </w:rPr>
        <w:t>（三）新零售 / 分销组适用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317"/>
        <w:gridCol w:w="1317"/>
        <w:gridCol w:w="1317"/>
        <w:gridCol w:w="1317"/>
        <w:gridCol w:w="1317"/>
        <w:gridCol w:w="1317"/>
        <w:gridCol w:w="1317"/>
        <w:gridCol w:w="1317"/>
      </w:tblGrid>
      <w:tr>
        <w:trPr>
          <w:tblHeader w:val="true"/>
        </w:trPr>
        <w:tc>
          <w:tcPr>
            <w:tcW w:type="dxa" w:w="1317"/>
            <w:vAlign w:val="center"/>
            <w:tcBorders>
              <w:top w:sz="4" w:val="single" w:color="D6DEE6"/>
              <w:left w:sz="4" w:val="single" w:color="D6DEE6"/>
              <w:bottom w:sz="4" w:val="single" w:color="D6DEE6"/>
              <w:right w:sz="4" w:val="single" w:color="D6DEE6"/>
            </w:tcBorders>
            <w:shd w:fill="0F766E"/>
          </w:tcPr>
          <w:p>
            <w:pPr>
              <w:jc w:val="center"/>
            </w:pPr>
            <w:r>
              <w:rPr>
                <w:rFonts w:ascii="Microsoft YaHei" w:hAnsi="Microsoft YaHei" w:eastAsia="微软雅黑"/>
                <w:b/>
                <w:color w:val="FFFFFF"/>
                <w:sz w:val="17"/>
              </w:rPr>
              <w:t>客户/渠道</w:t>
            </w:r>
          </w:p>
        </w:tc>
        <w:tc>
          <w:tcPr>
            <w:tcW w:type="dxa" w:w="1317"/>
            <w:vAlign w:val="center"/>
            <w:tcBorders>
              <w:top w:sz="4" w:val="single" w:color="D6DEE6"/>
              <w:left w:sz="4" w:val="single" w:color="D6DEE6"/>
              <w:bottom w:sz="4" w:val="single" w:color="D6DEE6"/>
              <w:right w:sz="4" w:val="single" w:color="D6DEE6"/>
            </w:tcBorders>
            <w:shd w:fill="0F766E"/>
          </w:tcPr>
          <w:p>
            <w:pPr>
              <w:jc w:val="center"/>
            </w:pPr>
            <w:r>
              <w:rPr>
                <w:rFonts w:ascii="Microsoft YaHei" w:hAnsi="Microsoft YaHei" w:eastAsia="微软雅黑"/>
                <w:b/>
                <w:color w:val="FFFFFF"/>
                <w:sz w:val="17"/>
              </w:rPr>
              <w:t>销售回款</w:t>
            </w:r>
          </w:p>
        </w:tc>
        <w:tc>
          <w:tcPr>
            <w:tcW w:type="dxa" w:w="1317"/>
            <w:vAlign w:val="center"/>
            <w:tcBorders>
              <w:top w:sz="4" w:val="single" w:color="D6DEE6"/>
              <w:left w:sz="4" w:val="single" w:color="D6DEE6"/>
              <w:bottom w:sz="4" w:val="single" w:color="D6DEE6"/>
              <w:right w:sz="4" w:val="single" w:color="D6DEE6"/>
            </w:tcBorders>
            <w:shd w:fill="0F766E"/>
          </w:tcPr>
          <w:p>
            <w:pPr>
              <w:jc w:val="center"/>
            </w:pPr>
            <w:r>
              <w:rPr>
                <w:rFonts w:ascii="Microsoft YaHei" w:hAnsi="Microsoft YaHei" w:eastAsia="微软雅黑"/>
                <w:b/>
                <w:color w:val="FFFFFF"/>
                <w:sz w:val="17"/>
              </w:rPr>
              <w:t>开票</w:t>
            </w:r>
          </w:p>
        </w:tc>
        <w:tc>
          <w:tcPr>
            <w:tcW w:type="dxa" w:w="1317"/>
            <w:vAlign w:val="center"/>
            <w:tcBorders>
              <w:top w:sz="4" w:val="single" w:color="D6DEE6"/>
              <w:left w:sz="4" w:val="single" w:color="D6DEE6"/>
              <w:bottom w:sz="4" w:val="single" w:color="D6DEE6"/>
              <w:right w:sz="4" w:val="single" w:color="D6DEE6"/>
            </w:tcBorders>
            <w:shd w:fill="0F766E"/>
          </w:tcPr>
          <w:p>
            <w:pPr>
              <w:jc w:val="center"/>
            </w:pPr>
            <w:r>
              <w:rPr>
                <w:rFonts w:ascii="Microsoft YaHei" w:hAnsi="Microsoft YaHei" w:eastAsia="微软雅黑"/>
                <w:b/>
                <w:color w:val="FFFFFF"/>
                <w:sz w:val="17"/>
              </w:rPr>
              <w:t>发货</w:t>
            </w:r>
          </w:p>
        </w:tc>
        <w:tc>
          <w:tcPr>
            <w:tcW w:type="dxa" w:w="1317"/>
            <w:vAlign w:val="center"/>
            <w:tcBorders>
              <w:top w:sz="4" w:val="single" w:color="D6DEE6"/>
              <w:left w:sz="4" w:val="single" w:color="D6DEE6"/>
              <w:bottom w:sz="4" w:val="single" w:color="D6DEE6"/>
              <w:right w:sz="4" w:val="single" w:color="D6DEE6"/>
            </w:tcBorders>
            <w:shd w:fill="0F766E"/>
          </w:tcPr>
          <w:p>
            <w:pPr>
              <w:jc w:val="center"/>
            </w:pPr>
            <w:r>
              <w:rPr>
                <w:rFonts w:ascii="Microsoft YaHei" w:hAnsi="Microsoft YaHei" w:eastAsia="微软雅黑"/>
                <w:b/>
                <w:color w:val="FFFFFF"/>
                <w:sz w:val="17"/>
              </w:rPr>
              <w:t>客户动销</w:t>
            </w:r>
          </w:p>
        </w:tc>
        <w:tc>
          <w:tcPr>
            <w:tcW w:type="dxa" w:w="1317"/>
            <w:vAlign w:val="center"/>
            <w:tcBorders>
              <w:top w:sz="4" w:val="single" w:color="D6DEE6"/>
              <w:left w:sz="4" w:val="single" w:color="D6DEE6"/>
              <w:bottom w:sz="4" w:val="single" w:color="D6DEE6"/>
              <w:right w:sz="4" w:val="single" w:color="D6DEE6"/>
            </w:tcBorders>
            <w:shd w:fill="0F766E"/>
          </w:tcPr>
          <w:p>
            <w:pPr>
              <w:jc w:val="center"/>
            </w:pPr>
            <w:r>
              <w:rPr>
                <w:rFonts w:ascii="Microsoft YaHei" w:hAnsi="Microsoft YaHei" w:eastAsia="微软雅黑"/>
                <w:b/>
                <w:color w:val="FFFFFF"/>
                <w:sz w:val="17"/>
              </w:rPr>
              <w:t>客户库存</w:t>
            </w:r>
          </w:p>
        </w:tc>
        <w:tc>
          <w:tcPr>
            <w:tcW w:type="dxa" w:w="1317"/>
            <w:vAlign w:val="center"/>
            <w:tcBorders>
              <w:top w:sz="4" w:val="single" w:color="D6DEE6"/>
              <w:left w:sz="4" w:val="single" w:color="D6DEE6"/>
              <w:bottom w:sz="4" w:val="single" w:color="D6DEE6"/>
              <w:right w:sz="4" w:val="single" w:color="D6DEE6"/>
            </w:tcBorders>
            <w:shd w:fill="0F766E"/>
          </w:tcPr>
          <w:p>
            <w:pPr>
              <w:jc w:val="center"/>
            </w:pPr>
            <w:r>
              <w:rPr>
                <w:rFonts w:ascii="Microsoft YaHei" w:hAnsi="Microsoft YaHei" w:eastAsia="微软雅黑"/>
                <w:b/>
                <w:color w:val="FFFFFF"/>
                <w:sz w:val="17"/>
              </w:rPr>
              <w:t>账期风险</w:t>
            </w:r>
          </w:p>
        </w:tc>
        <w:tc>
          <w:tcPr>
            <w:tcW w:type="dxa" w:w="1317"/>
            <w:vAlign w:val="center"/>
            <w:tcBorders>
              <w:top w:sz="4" w:val="single" w:color="D6DEE6"/>
              <w:left w:sz="4" w:val="single" w:color="D6DEE6"/>
              <w:bottom w:sz="4" w:val="single" w:color="D6DEE6"/>
              <w:right w:sz="4" w:val="single" w:color="D6DEE6"/>
            </w:tcBorders>
            <w:shd w:fill="0F766E"/>
          </w:tcPr>
          <w:p>
            <w:pPr>
              <w:jc w:val="center"/>
            </w:pPr>
            <w:r>
              <w:rPr>
                <w:rFonts w:ascii="Microsoft YaHei" w:hAnsi="Microsoft YaHei" w:eastAsia="微软雅黑"/>
                <w:b/>
                <w:color w:val="FFFFFF"/>
                <w:sz w:val="17"/>
              </w:rPr>
              <w:t>下月动作</w:t>
            </w:r>
          </w:p>
        </w:tc>
      </w:tr>
      <w:tr>
        <w:tc>
          <w:tcPr>
            <w:tcW w:type="dxa" w:w="1317"/>
            <w:shd w:fill="F8FAFC"/>
            <w:vAlign w:val="center"/>
            <w:tcBorders>
              <w:top w:sz="4" w:val="single" w:color="D6DEE6"/>
              <w:left w:sz="4" w:val="single" w:color="D6DEE6"/>
              <w:bottom w:sz="4" w:val="single" w:color="D6DEE6"/>
              <w:right w:sz="4" w:val="single" w:color="D6DEE6"/>
            </w:tcBorders>
          </w:tcPr>
          <w:p>
            <w:pPr>
              <w:jc w:val="center"/>
            </w:pPr>
            <w:r>
              <w:rPr>
                <w:rFonts w:ascii="Microsoft YaHei" w:hAnsi="Microsoft YaHei" w:eastAsia="微软雅黑"/>
                <w:sz w:val="17"/>
              </w:rPr>
            </w:r>
          </w:p>
        </w:tc>
        <w:tc>
          <w:tcPr>
            <w:tcW w:type="dxa" w:w="1317"/>
            <w:shd w:fill="F8FAFC"/>
            <w:vAlign w:val="center"/>
            <w:tcBorders>
              <w:top w:sz="4" w:val="single" w:color="D6DEE6"/>
              <w:left w:sz="4" w:val="single" w:color="D6DEE6"/>
              <w:bottom w:sz="4" w:val="single" w:color="D6DEE6"/>
              <w:right w:sz="4" w:val="single" w:color="D6DEE6"/>
            </w:tcBorders>
          </w:tcPr>
          <w:p>
            <w:pPr>
              <w:jc w:val="center"/>
            </w:pPr>
            <w:r>
              <w:rPr>
                <w:rFonts w:ascii="Microsoft YaHei" w:hAnsi="Microsoft YaHei" w:eastAsia="微软雅黑"/>
                <w:sz w:val="17"/>
              </w:rPr>
            </w:r>
          </w:p>
        </w:tc>
        <w:tc>
          <w:tcPr>
            <w:tcW w:type="dxa" w:w="1317"/>
            <w:shd w:fill="F8FAFC"/>
            <w:vAlign w:val="center"/>
            <w:tcBorders>
              <w:top w:sz="4" w:val="single" w:color="D6DEE6"/>
              <w:left w:sz="4" w:val="single" w:color="D6DEE6"/>
              <w:bottom w:sz="4" w:val="single" w:color="D6DEE6"/>
              <w:right w:sz="4" w:val="single" w:color="D6DEE6"/>
            </w:tcBorders>
          </w:tcPr>
          <w:p>
            <w:pPr>
              <w:jc w:val="center"/>
            </w:pPr>
            <w:r>
              <w:rPr>
                <w:rFonts w:ascii="Microsoft YaHei" w:hAnsi="Microsoft YaHei" w:eastAsia="微软雅黑"/>
                <w:sz w:val="17"/>
              </w:rPr>
            </w:r>
          </w:p>
        </w:tc>
        <w:tc>
          <w:tcPr>
            <w:tcW w:type="dxa" w:w="1317"/>
            <w:shd w:fill="F8FAFC"/>
            <w:vAlign w:val="center"/>
            <w:tcBorders>
              <w:top w:sz="4" w:val="single" w:color="D6DEE6"/>
              <w:left w:sz="4" w:val="single" w:color="D6DEE6"/>
              <w:bottom w:sz="4" w:val="single" w:color="D6DEE6"/>
              <w:right w:sz="4" w:val="single" w:color="D6DEE6"/>
            </w:tcBorders>
          </w:tcPr>
          <w:p>
            <w:pPr>
              <w:jc w:val="center"/>
            </w:pPr>
            <w:r>
              <w:rPr>
                <w:rFonts w:ascii="Microsoft YaHei" w:hAnsi="Microsoft YaHei" w:eastAsia="微软雅黑"/>
                <w:sz w:val="17"/>
              </w:rPr>
            </w:r>
          </w:p>
        </w:tc>
        <w:tc>
          <w:tcPr>
            <w:tcW w:type="dxa" w:w="1317"/>
            <w:shd w:fill="F8FAFC"/>
            <w:vAlign w:val="center"/>
            <w:tcBorders>
              <w:top w:sz="4" w:val="single" w:color="D6DEE6"/>
              <w:left w:sz="4" w:val="single" w:color="D6DEE6"/>
              <w:bottom w:sz="4" w:val="single" w:color="D6DEE6"/>
              <w:right w:sz="4" w:val="single" w:color="D6DEE6"/>
            </w:tcBorders>
          </w:tcPr>
          <w:p>
            <w:pPr>
              <w:jc w:val="center"/>
            </w:pPr>
            <w:r>
              <w:rPr>
                <w:rFonts w:ascii="Microsoft YaHei" w:hAnsi="Microsoft YaHei" w:eastAsia="微软雅黑"/>
                <w:sz w:val="17"/>
              </w:rPr>
            </w:r>
          </w:p>
        </w:tc>
        <w:tc>
          <w:tcPr>
            <w:tcW w:type="dxa" w:w="1317"/>
            <w:shd w:fill="F8FAFC"/>
            <w:vAlign w:val="center"/>
            <w:tcBorders>
              <w:top w:sz="4" w:val="single" w:color="D6DEE6"/>
              <w:left w:sz="4" w:val="single" w:color="D6DEE6"/>
              <w:bottom w:sz="4" w:val="single" w:color="D6DEE6"/>
              <w:right w:sz="4" w:val="single" w:color="D6DEE6"/>
            </w:tcBorders>
          </w:tcPr>
          <w:p>
            <w:pPr>
              <w:jc w:val="center"/>
            </w:pPr>
            <w:r>
              <w:rPr>
                <w:rFonts w:ascii="Microsoft YaHei" w:hAnsi="Microsoft YaHei" w:eastAsia="微软雅黑"/>
                <w:sz w:val="17"/>
              </w:rPr>
            </w:r>
          </w:p>
        </w:tc>
        <w:tc>
          <w:tcPr>
            <w:tcW w:type="dxa" w:w="1317"/>
            <w:shd w:fill="F8FAFC"/>
            <w:vAlign w:val="center"/>
            <w:tcBorders>
              <w:top w:sz="4" w:val="single" w:color="D6DEE6"/>
              <w:left w:sz="4" w:val="single" w:color="D6DEE6"/>
              <w:bottom w:sz="4" w:val="single" w:color="D6DEE6"/>
              <w:right w:sz="4" w:val="single" w:color="D6DEE6"/>
            </w:tcBorders>
          </w:tcPr>
          <w:p>
            <w:pPr>
              <w:jc w:val="center"/>
            </w:pPr>
            <w:r>
              <w:rPr>
                <w:rFonts w:ascii="Microsoft YaHei" w:hAnsi="Microsoft YaHei" w:eastAsia="微软雅黑"/>
                <w:sz w:val="17"/>
              </w:rPr>
            </w:r>
          </w:p>
        </w:tc>
        <w:tc>
          <w:tcPr>
            <w:tcW w:type="dxa" w:w="1317"/>
            <w:shd w:fill="F8FAFC"/>
            <w:vAlign w:val="center"/>
            <w:tcBorders>
              <w:top w:sz="4" w:val="single" w:color="D6DEE6"/>
              <w:left w:sz="4" w:val="single" w:color="D6DEE6"/>
              <w:bottom w:sz="4" w:val="single" w:color="D6DEE6"/>
              <w:right w:sz="4" w:val="single" w:color="D6DEE6"/>
            </w:tcBorders>
          </w:tcPr>
          <w:p>
            <w:pPr>
              <w:jc w:val="center"/>
            </w:pPr>
            <w:r>
              <w:rPr>
                <w:rFonts w:ascii="Microsoft YaHei" w:hAnsi="Microsoft YaHei" w:eastAsia="微软雅黑"/>
                <w:sz w:val="17"/>
              </w:rPr>
            </w:r>
          </w:p>
        </w:tc>
      </w:tr>
      <w:tr>
        <w:tc>
          <w:tcPr>
            <w:tcW w:type="dxa" w:w="1317"/>
            <w:vAlign w:val="center"/>
            <w:tcBorders>
              <w:top w:sz="4" w:val="single" w:color="D6DEE6"/>
              <w:left w:sz="4" w:val="single" w:color="D6DEE6"/>
              <w:bottom w:sz="4" w:val="single" w:color="D6DEE6"/>
              <w:right w:sz="4" w:val="single" w:color="D6DEE6"/>
            </w:tcBorders>
          </w:tcPr>
          <w:p>
            <w:pPr>
              <w:jc w:val="center"/>
            </w:pPr>
            <w:r>
              <w:rPr>
                <w:rFonts w:ascii="Microsoft YaHei" w:hAnsi="Microsoft YaHei" w:eastAsia="微软雅黑"/>
                <w:sz w:val="17"/>
              </w:rPr>
            </w:r>
          </w:p>
        </w:tc>
        <w:tc>
          <w:tcPr>
            <w:tcW w:type="dxa" w:w="1317"/>
            <w:vAlign w:val="center"/>
            <w:tcBorders>
              <w:top w:sz="4" w:val="single" w:color="D6DEE6"/>
              <w:left w:sz="4" w:val="single" w:color="D6DEE6"/>
              <w:bottom w:sz="4" w:val="single" w:color="D6DEE6"/>
              <w:right w:sz="4" w:val="single" w:color="D6DEE6"/>
            </w:tcBorders>
          </w:tcPr>
          <w:p>
            <w:pPr>
              <w:jc w:val="center"/>
            </w:pPr>
            <w:r>
              <w:rPr>
                <w:rFonts w:ascii="Microsoft YaHei" w:hAnsi="Microsoft YaHei" w:eastAsia="微软雅黑"/>
                <w:sz w:val="17"/>
              </w:rPr>
            </w:r>
          </w:p>
        </w:tc>
        <w:tc>
          <w:tcPr>
            <w:tcW w:type="dxa" w:w="1317"/>
            <w:vAlign w:val="center"/>
            <w:tcBorders>
              <w:top w:sz="4" w:val="single" w:color="D6DEE6"/>
              <w:left w:sz="4" w:val="single" w:color="D6DEE6"/>
              <w:bottom w:sz="4" w:val="single" w:color="D6DEE6"/>
              <w:right w:sz="4" w:val="single" w:color="D6DEE6"/>
            </w:tcBorders>
          </w:tcPr>
          <w:p>
            <w:pPr>
              <w:jc w:val="center"/>
            </w:pPr>
            <w:r>
              <w:rPr>
                <w:rFonts w:ascii="Microsoft YaHei" w:hAnsi="Microsoft YaHei" w:eastAsia="微软雅黑"/>
                <w:sz w:val="17"/>
              </w:rPr>
            </w:r>
          </w:p>
        </w:tc>
        <w:tc>
          <w:tcPr>
            <w:tcW w:type="dxa" w:w="1317"/>
            <w:vAlign w:val="center"/>
            <w:tcBorders>
              <w:top w:sz="4" w:val="single" w:color="D6DEE6"/>
              <w:left w:sz="4" w:val="single" w:color="D6DEE6"/>
              <w:bottom w:sz="4" w:val="single" w:color="D6DEE6"/>
              <w:right w:sz="4" w:val="single" w:color="D6DEE6"/>
            </w:tcBorders>
          </w:tcPr>
          <w:p>
            <w:pPr>
              <w:jc w:val="center"/>
            </w:pPr>
            <w:r>
              <w:rPr>
                <w:rFonts w:ascii="Microsoft YaHei" w:hAnsi="Microsoft YaHei" w:eastAsia="微软雅黑"/>
                <w:sz w:val="17"/>
              </w:rPr>
            </w:r>
          </w:p>
        </w:tc>
        <w:tc>
          <w:tcPr>
            <w:tcW w:type="dxa" w:w="1317"/>
            <w:vAlign w:val="center"/>
            <w:tcBorders>
              <w:top w:sz="4" w:val="single" w:color="D6DEE6"/>
              <w:left w:sz="4" w:val="single" w:color="D6DEE6"/>
              <w:bottom w:sz="4" w:val="single" w:color="D6DEE6"/>
              <w:right w:sz="4" w:val="single" w:color="D6DEE6"/>
            </w:tcBorders>
          </w:tcPr>
          <w:p>
            <w:pPr>
              <w:jc w:val="center"/>
            </w:pPr>
            <w:r>
              <w:rPr>
                <w:rFonts w:ascii="Microsoft YaHei" w:hAnsi="Microsoft YaHei" w:eastAsia="微软雅黑"/>
                <w:sz w:val="17"/>
              </w:rPr>
            </w:r>
          </w:p>
        </w:tc>
        <w:tc>
          <w:tcPr>
            <w:tcW w:type="dxa" w:w="1317"/>
            <w:vAlign w:val="center"/>
            <w:tcBorders>
              <w:top w:sz="4" w:val="single" w:color="D6DEE6"/>
              <w:left w:sz="4" w:val="single" w:color="D6DEE6"/>
              <w:bottom w:sz="4" w:val="single" w:color="D6DEE6"/>
              <w:right w:sz="4" w:val="single" w:color="D6DEE6"/>
            </w:tcBorders>
          </w:tcPr>
          <w:p>
            <w:pPr>
              <w:jc w:val="center"/>
            </w:pPr>
            <w:r>
              <w:rPr>
                <w:rFonts w:ascii="Microsoft YaHei" w:hAnsi="Microsoft YaHei" w:eastAsia="微软雅黑"/>
                <w:sz w:val="17"/>
              </w:rPr>
            </w:r>
          </w:p>
        </w:tc>
        <w:tc>
          <w:tcPr>
            <w:tcW w:type="dxa" w:w="1317"/>
            <w:vAlign w:val="center"/>
            <w:tcBorders>
              <w:top w:sz="4" w:val="single" w:color="D6DEE6"/>
              <w:left w:sz="4" w:val="single" w:color="D6DEE6"/>
              <w:bottom w:sz="4" w:val="single" w:color="D6DEE6"/>
              <w:right w:sz="4" w:val="single" w:color="D6DEE6"/>
            </w:tcBorders>
          </w:tcPr>
          <w:p>
            <w:pPr>
              <w:jc w:val="center"/>
            </w:pPr>
            <w:r>
              <w:rPr>
                <w:rFonts w:ascii="Microsoft YaHei" w:hAnsi="Microsoft YaHei" w:eastAsia="微软雅黑"/>
                <w:sz w:val="17"/>
              </w:rPr>
            </w:r>
          </w:p>
        </w:tc>
        <w:tc>
          <w:tcPr>
            <w:tcW w:type="dxa" w:w="1317"/>
            <w:vAlign w:val="center"/>
            <w:tcBorders>
              <w:top w:sz="4" w:val="single" w:color="D6DEE6"/>
              <w:left w:sz="4" w:val="single" w:color="D6DEE6"/>
              <w:bottom w:sz="4" w:val="single" w:color="D6DEE6"/>
              <w:right w:sz="4" w:val="single" w:color="D6DEE6"/>
            </w:tcBorders>
          </w:tcPr>
          <w:p>
            <w:pPr>
              <w:jc w:val="center"/>
            </w:pPr>
            <w:r>
              <w:rPr>
                <w:rFonts w:ascii="Microsoft YaHei" w:hAnsi="Microsoft YaHei" w:eastAsia="微软雅黑"/>
                <w:sz w:val="17"/>
              </w:rPr>
            </w:r>
          </w:p>
        </w:tc>
      </w:tr>
    </w:tbl>
    <w:p>
      <w:pPr>
        <w:pStyle w:val="Heading1"/>
        <w:spacing w:before="200" w:after="120"/>
      </w:pPr>
      <w:r>
        <w:rPr>
          <w:b/>
          <w:color w:val="0F766E"/>
          <w:sz w:val="28"/>
        </w:rPr>
        <w:t>十、月报提交前 AI 自查清单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513"/>
        <w:gridCol w:w="3513"/>
        <w:gridCol w:w="3513"/>
      </w:tblGrid>
      <w:tr>
        <w:trPr>
          <w:tblHeader w:val="true"/>
        </w:trPr>
        <w:tc>
          <w:tcPr>
            <w:tcW w:type="dxa" w:w="3513"/>
            <w:vAlign w:val="center"/>
            <w:tcBorders>
              <w:top w:sz="4" w:val="single" w:color="D6DEE6"/>
              <w:left w:sz="4" w:val="single" w:color="D6DEE6"/>
              <w:bottom w:sz="4" w:val="single" w:color="D6DEE6"/>
              <w:right w:sz="4" w:val="single" w:color="D6DEE6"/>
            </w:tcBorders>
            <w:shd w:fill="0F766E"/>
          </w:tcPr>
          <w:p>
            <w:pPr>
              <w:jc w:val="center"/>
            </w:pPr>
            <w:r>
              <w:rPr>
                <w:rFonts w:ascii="Microsoft YaHei" w:hAnsi="Microsoft YaHei" w:eastAsia="微软雅黑"/>
                <w:b/>
                <w:color w:val="FFFFFF"/>
                <w:sz w:val="17"/>
              </w:rPr>
              <w:t>检查项</w:t>
            </w:r>
          </w:p>
        </w:tc>
        <w:tc>
          <w:tcPr>
            <w:tcW w:type="dxa" w:w="3513"/>
            <w:vAlign w:val="center"/>
            <w:tcBorders>
              <w:top w:sz="4" w:val="single" w:color="D6DEE6"/>
              <w:left w:sz="4" w:val="single" w:color="D6DEE6"/>
              <w:bottom w:sz="4" w:val="single" w:color="D6DEE6"/>
              <w:right w:sz="4" w:val="single" w:color="D6DEE6"/>
            </w:tcBorders>
            <w:shd w:fill="0F766E"/>
          </w:tcPr>
          <w:p>
            <w:pPr>
              <w:jc w:val="center"/>
            </w:pPr>
            <w:r>
              <w:rPr>
                <w:rFonts w:ascii="Microsoft YaHei" w:hAnsi="Microsoft YaHei" w:eastAsia="微软雅黑"/>
                <w:b/>
                <w:color w:val="FFFFFF"/>
                <w:sz w:val="17"/>
              </w:rPr>
              <w:t>是否完成</w:t>
            </w:r>
          </w:p>
        </w:tc>
        <w:tc>
          <w:tcPr>
            <w:tcW w:type="dxa" w:w="3513"/>
            <w:vAlign w:val="center"/>
            <w:tcBorders>
              <w:top w:sz="4" w:val="single" w:color="D6DEE6"/>
              <w:left w:sz="4" w:val="single" w:color="D6DEE6"/>
              <w:bottom w:sz="4" w:val="single" w:color="D6DEE6"/>
              <w:right w:sz="4" w:val="single" w:color="D6DEE6"/>
            </w:tcBorders>
            <w:shd w:fill="0F766E"/>
          </w:tcPr>
          <w:p>
            <w:pPr>
              <w:jc w:val="center"/>
            </w:pPr>
            <w:r>
              <w:rPr>
                <w:rFonts w:ascii="Microsoft YaHei" w:hAnsi="Microsoft YaHei" w:eastAsia="微软雅黑"/>
                <w:b/>
                <w:color w:val="FFFFFF"/>
                <w:sz w:val="17"/>
              </w:rPr>
              <w:t>说明</w:t>
            </w:r>
          </w:p>
        </w:tc>
      </w:tr>
      <w:tr>
        <w:tc>
          <w:tcPr>
            <w:tcW w:type="dxa" w:w="3513"/>
            <w:shd w:fill="F8FAFC"/>
            <w:vAlign w:val="center"/>
            <w:tcBorders>
              <w:top w:sz="4" w:val="single" w:color="D6DEE6"/>
              <w:left w:sz="4" w:val="single" w:color="D6DEE6"/>
              <w:bottom w:sz="4" w:val="single" w:color="D6DEE6"/>
              <w:right w:sz="4" w:val="single" w:color="D6DEE6"/>
            </w:tcBorders>
          </w:tcPr>
          <w:p>
            <w:pPr>
              <w:jc w:val="center"/>
            </w:pPr>
            <w:r>
              <w:rPr>
                <w:rFonts w:ascii="Microsoft YaHei" w:hAnsi="Microsoft YaHei" w:eastAsia="微软雅黑"/>
                <w:sz w:val="17"/>
              </w:rPr>
              <w:t>已标注当前主口径</w:t>
            </w:r>
          </w:p>
        </w:tc>
        <w:tc>
          <w:tcPr>
            <w:tcW w:type="dxa" w:w="3513"/>
            <w:shd w:fill="F8FAFC"/>
            <w:vAlign w:val="center"/>
            <w:tcBorders>
              <w:top w:sz="4" w:val="single" w:color="D6DEE6"/>
              <w:left w:sz="4" w:val="single" w:color="D6DEE6"/>
              <w:bottom w:sz="4" w:val="single" w:color="D6DEE6"/>
              <w:right w:sz="4" w:val="single" w:color="D6DEE6"/>
            </w:tcBorders>
          </w:tcPr>
          <w:p>
            <w:pPr>
              <w:jc w:val="center"/>
            </w:pPr>
            <w:r>
              <w:rPr>
                <w:rFonts w:ascii="Microsoft YaHei" w:hAnsi="Microsoft YaHei" w:eastAsia="微软雅黑"/>
                <w:sz w:val="17"/>
              </w:rPr>
              <w:t>是/否</w:t>
            </w:r>
          </w:p>
        </w:tc>
        <w:tc>
          <w:tcPr>
            <w:tcW w:type="dxa" w:w="3513"/>
            <w:shd w:fill="F8FAFC"/>
            <w:vAlign w:val="center"/>
            <w:tcBorders>
              <w:top w:sz="4" w:val="single" w:color="D6DEE6"/>
              <w:left w:sz="4" w:val="single" w:color="D6DEE6"/>
              <w:bottom w:sz="4" w:val="single" w:color="D6DEE6"/>
              <w:right w:sz="4" w:val="single" w:color="D6DEE6"/>
            </w:tcBorders>
          </w:tcPr>
          <w:p>
            <w:pPr>
              <w:jc w:val="center"/>
            </w:pPr>
            <w:r>
              <w:rPr>
                <w:rFonts w:ascii="Microsoft YaHei" w:hAnsi="Microsoft YaHei" w:eastAsia="微软雅黑"/>
                <w:sz w:val="17"/>
              </w:rPr>
            </w:r>
          </w:p>
        </w:tc>
      </w:tr>
      <w:tr>
        <w:tc>
          <w:tcPr>
            <w:tcW w:type="dxa" w:w="3513"/>
            <w:vAlign w:val="center"/>
            <w:tcBorders>
              <w:top w:sz="4" w:val="single" w:color="D6DEE6"/>
              <w:left w:sz="4" w:val="single" w:color="D6DEE6"/>
              <w:bottom w:sz="4" w:val="single" w:color="D6DEE6"/>
              <w:right w:sz="4" w:val="single" w:color="D6DEE6"/>
            </w:tcBorders>
          </w:tcPr>
          <w:p>
            <w:pPr>
              <w:jc w:val="center"/>
            </w:pPr>
            <w:r>
              <w:rPr>
                <w:rFonts w:ascii="Microsoft YaHei" w:hAnsi="Microsoft YaHei" w:eastAsia="微软雅黑"/>
                <w:sz w:val="17"/>
              </w:rPr>
              <w:t>已说明多口径关系</w:t>
            </w:r>
          </w:p>
        </w:tc>
        <w:tc>
          <w:tcPr>
            <w:tcW w:type="dxa" w:w="3513"/>
            <w:vAlign w:val="center"/>
            <w:tcBorders>
              <w:top w:sz="4" w:val="single" w:color="D6DEE6"/>
              <w:left w:sz="4" w:val="single" w:color="D6DEE6"/>
              <w:bottom w:sz="4" w:val="single" w:color="D6DEE6"/>
              <w:right w:sz="4" w:val="single" w:color="D6DEE6"/>
            </w:tcBorders>
          </w:tcPr>
          <w:p>
            <w:pPr>
              <w:jc w:val="center"/>
            </w:pPr>
            <w:r>
              <w:rPr>
                <w:rFonts w:ascii="Microsoft YaHei" w:hAnsi="Microsoft YaHei" w:eastAsia="微软雅黑"/>
                <w:sz w:val="17"/>
              </w:rPr>
              <w:t>是/否</w:t>
            </w:r>
          </w:p>
        </w:tc>
        <w:tc>
          <w:tcPr>
            <w:tcW w:type="dxa" w:w="3513"/>
            <w:vAlign w:val="center"/>
            <w:tcBorders>
              <w:top w:sz="4" w:val="single" w:color="D6DEE6"/>
              <w:left w:sz="4" w:val="single" w:color="D6DEE6"/>
              <w:bottom w:sz="4" w:val="single" w:color="D6DEE6"/>
              <w:right w:sz="4" w:val="single" w:color="D6DEE6"/>
            </w:tcBorders>
          </w:tcPr>
          <w:p>
            <w:pPr>
              <w:jc w:val="center"/>
            </w:pPr>
            <w:r>
              <w:rPr>
                <w:rFonts w:ascii="Microsoft YaHei" w:hAnsi="Microsoft YaHei" w:eastAsia="微软雅黑"/>
                <w:sz w:val="17"/>
              </w:rPr>
            </w:r>
          </w:p>
        </w:tc>
      </w:tr>
      <w:tr>
        <w:tc>
          <w:tcPr>
            <w:tcW w:type="dxa" w:w="3513"/>
            <w:shd w:fill="F8FAFC"/>
            <w:vAlign w:val="center"/>
            <w:tcBorders>
              <w:top w:sz="4" w:val="single" w:color="D6DEE6"/>
              <w:left w:sz="4" w:val="single" w:color="D6DEE6"/>
              <w:bottom w:sz="4" w:val="single" w:color="D6DEE6"/>
              <w:right w:sz="4" w:val="single" w:color="D6DEE6"/>
            </w:tcBorders>
          </w:tcPr>
          <w:p>
            <w:pPr>
              <w:jc w:val="center"/>
            </w:pPr>
            <w:r>
              <w:rPr>
                <w:rFonts w:ascii="Microsoft YaHei" w:hAnsi="Microsoft YaHei" w:eastAsia="微软雅黑"/>
                <w:sz w:val="17"/>
              </w:rPr>
              <w:t>已提供退款金额/退款率或补齐时间</w:t>
            </w:r>
          </w:p>
        </w:tc>
        <w:tc>
          <w:tcPr>
            <w:tcW w:type="dxa" w:w="3513"/>
            <w:shd w:fill="F8FAFC"/>
            <w:vAlign w:val="center"/>
            <w:tcBorders>
              <w:top w:sz="4" w:val="single" w:color="D6DEE6"/>
              <w:left w:sz="4" w:val="single" w:color="D6DEE6"/>
              <w:bottom w:sz="4" w:val="single" w:color="D6DEE6"/>
              <w:right w:sz="4" w:val="single" w:color="D6DEE6"/>
            </w:tcBorders>
          </w:tcPr>
          <w:p>
            <w:pPr>
              <w:jc w:val="center"/>
            </w:pPr>
            <w:r>
              <w:rPr>
                <w:rFonts w:ascii="Microsoft YaHei" w:hAnsi="Microsoft YaHei" w:eastAsia="微软雅黑"/>
                <w:sz w:val="17"/>
              </w:rPr>
              <w:t>是/否</w:t>
            </w:r>
          </w:p>
        </w:tc>
        <w:tc>
          <w:tcPr>
            <w:tcW w:type="dxa" w:w="3513"/>
            <w:shd w:fill="F8FAFC"/>
            <w:vAlign w:val="center"/>
            <w:tcBorders>
              <w:top w:sz="4" w:val="single" w:color="D6DEE6"/>
              <w:left w:sz="4" w:val="single" w:color="D6DEE6"/>
              <w:bottom w:sz="4" w:val="single" w:color="D6DEE6"/>
              <w:right w:sz="4" w:val="single" w:color="D6DEE6"/>
            </w:tcBorders>
          </w:tcPr>
          <w:p>
            <w:pPr>
              <w:jc w:val="center"/>
            </w:pPr>
            <w:r>
              <w:rPr>
                <w:rFonts w:ascii="Microsoft YaHei" w:hAnsi="Microsoft YaHei" w:eastAsia="微软雅黑"/>
                <w:sz w:val="17"/>
              </w:rPr>
            </w:r>
          </w:p>
        </w:tc>
      </w:tr>
      <w:tr>
        <w:tc>
          <w:tcPr>
            <w:tcW w:type="dxa" w:w="3513"/>
            <w:vAlign w:val="center"/>
            <w:tcBorders>
              <w:top w:sz="4" w:val="single" w:color="D6DEE6"/>
              <w:left w:sz="4" w:val="single" w:color="D6DEE6"/>
              <w:bottom w:sz="4" w:val="single" w:color="D6DEE6"/>
              <w:right w:sz="4" w:val="single" w:color="D6DEE6"/>
            </w:tcBorders>
          </w:tcPr>
          <w:p>
            <w:pPr>
              <w:jc w:val="center"/>
            </w:pPr>
            <w:r>
              <w:rPr>
                <w:rFonts w:ascii="Microsoft YaHei" w:hAnsi="Microsoft YaHei" w:eastAsia="微软雅黑"/>
                <w:sz w:val="17"/>
              </w:rPr>
              <w:t>费用率已注明分母</w:t>
            </w:r>
          </w:p>
        </w:tc>
        <w:tc>
          <w:tcPr>
            <w:tcW w:type="dxa" w:w="3513"/>
            <w:vAlign w:val="center"/>
            <w:tcBorders>
              <w:top w:sz="4" w:val="single" w:color="D6DEE6"/>
              <w:left w:sz="4" w:val="single" w:color="D6DEE6"/>
              <w:bottom w:sz="4" w:val="single" w:color="D6DEE6"/>
              <w:right w:sz="4" w:val="single" w:color="D6DEE6"/>
            </w:tcBorders>
          </w:tcPr>
          <w:p>
            <w:pPr>
              <w:jc w:val="center"/>
            </w:pPr>
            <w:r>
              <w:rPr>
                <w:rFonts w:ascii="Microsoft YaHei" w:hAnsi="Microsoft YaHei" w:eastAsia="微软雅黑"/>
                <w:sz w:val="17"/>
              </w:rPr>
              <w:t>是/否</w:t>
            </w:r>
          </w:p>
        </w:tc>
        <w:tc>
          <w:tcPr>
            <w:tcW w:type="dxa" w:w="3513"/>
            <w:vAlign w:val="center"/>
            <w:tcBorders>
              <w:top w:sz="4" w:val="single" w:color="D6DEE6"/>
              <w:left w:sz="4" w:val="single" w:color="D6DEE6"/>
              <w:bottom w:sz="4" w:val="single" w:color="D6DEE6"/>
              <w:right w:sz="4" w:val="single" w:color="D6DEE6"/>
            </w:tcBorders>
          </w:tcPr>
          <w:p>
            <w:pPr>
              <w:jc w:val="center"/>
            </w:pPr>
            <w:r>
              <w:rPr>
                <w:rFonts w:ascii="Microsoft YaHei" w:hAnsi="Microsoft YaHei" w:eastAsia="微软雅黑"/>
                <w:sz w:val="17"/>
              </w:rPr>
            </w:r>
          </w:p>
        </w:tc>
      </w:tr>
      <w:tr>
        <w:tc>
          <w:tcPr>
            <w:tcW w:type="dxa" w:w="3513"/>
            <w:shd w:fill="F8FAFC"/>
            <w:vAlign w:val="center"/>
            <w:tcBorders>
              <w:top w:sz="4" w:val="single" w:color="D6DEE6"/>
              <w:left w:sz="4" w:val="single" w:color="D6DEE6"/>
              <w:bottom w:sz="4" w:val="single" w:color="D6DEE6"/>
              <w:right w:sz="4" w:val="single" w:color="D6DEE6"/>
            </w:tcBorders>
          </w:tcPr>
          <w:p>
            <w:pPr>
              <w:jc w:val="center"/>
            </w:pPr>
            <w:r>
              <w:rPr>
                <w:rFonts w:ascii="Microsoft YaHei" w:hAnsi="Microsoft YaHei" w:eastAsia="微软雅黑"/>
                <w:sz w:val="17"/>
              </w:rPr>
              <w:t>重点品项已补毛利档位和库存状态</w:t>
            </w:r>
          </w:p>
        </w:tc>
        <w:tc>
          <w:tcPr>
            <w:tcW w:type="dxa" w:w="3513"/>
            <w:shd w:fill="F8FAFC"/>
            <w:vAlign w:val="center"/>
            <w:tcBorders>
              <w:top w:sz="4" w:val="single" w:color="D6DEE6"/>
              <w:left w:sz="4" w:val="single" w:color="D6DEE6"/>
              <w:bottom w:sz="4" w:val="single" w:color="D6DEE6"/>
              <w:right w:sz="4" w:val="single" w:color="D6DEE6"/>
            </w:tcBorders>
          </w:tcPr>
          <w:p>
            <w:pPr>
              <w:jc w:val="center"/>
            </w:pPr>
            <w:r>
              <w:rPr>
                <w:rFonts w:ascii="Microsoft YaHei" w:hAnsi="Microsoft YaHei" w:eastAsia="微软雅黑"/>
                <w:sz w:val="17"/>
              </w:rPr>
              <w:t>是/否</w:t>
            </w:r>
          </w:p>
        </w:tc>
        <w:tc>
          <w:tcPr>
            <w:tcW w:type="dxa" w:w="3513"/>
            <w:shd w:fill="F8FAFC"/>
            <w:vAlign w:val="center"/>
            <w:tcBorders>
              <w:top w:sz="4" w:val="single" w:color="D6DEE6"/>
              <w:left w:sz="4" w:val="single" w:color="D6DEE6"/>
              <w:bottom w:sz="4" w:val="single" w:color="D6DEE6"/>
              <w:right w:sz="4" w:val="single" w:color="D6DEE6"/>
            </w:tcBorders>
          </w:tcPr>
          <w:p>
            <w:pPr>
              <w:jc w:val="center"/>
            </w:pPr>
            <w:r>
              <w:rPr>
                <w:rFonts w:ascii="Microsoft YaHei" w:hAnsi="Microsoft YaHei" w:eastAsia="微软雅黑"/>
                <w:sz w:val="17"/>
              </w:rPr>
            </w:r>
          </w:p>
        </w:tc>
      </w:tr>
      <w:tr>
        <w:tc>
          <w:tcPr>
            <w:tcW w:type="dxa" w:w="3513"/>
            <w:vAlign w:val="center"/>
            <w:tcBorders>
              <w:top w:sz="4" w:val="single" w:color="D6DEE6"/>
              <w:left w:sz="4" w:val="single" w:color="D6DEE6"/>
              <w:bottom w:sz="4" w:val="single" w:color="D6DEE6"/>
              <w:right w:sz="4" w:val="single" w:color="D6DEE6"/>
            </w:tcBorders>
          </w:tcPr>
          <w:p>
            <w:pPr>
              <w:jc w:val="center"/>
            </w:pPr>
            <w:r>
              <w:rPr>
                <w:rFonts w:ascii="Microsoft YaHei" w:hAnsi="Microsoft YaHei" w:eastAsia="微软雅黑"/>
                <w:sz w:val="17"/>
              </w:rPr>
              <w:t>本月动作有负责人和结果数据</w:t>
            </w:r>
          </w:p>
        </w:tc>
        <w:tc>
          <w:tcPr>
            <w:tcW w:type="dxa" w:w="3513"/>
            <w:vAlign w:val="center"/>
            <w:tcBorders>
              <w:top w:sz="4" w:val="single" w:color="D6DEE6"/>
              <w:left w:sz="4" w:val="single" w:color="D6DEE6"/>
              <w:bottom w:sz="4" w:val="single" w:color="D6DEE6"/>
              <w:right w:sz="4" w:val="single" w:color="D6DEE6"/>
            </w:tcBorders>
          </w:tcPr>
          <w:p>
            <w:pPr>
              <w:jc w:val="center"/>
            </w:pPr>
            <w:r>
              <w:rPr>
                <w:rFonts w:ascii="Microsoft YaHei" w:hAnsi="Microsoft YaHei" w:eastAsia="微软雅黑"/>
                <w:sz w:val="17"/>
              </w:rPr>
              <w:t>是/否</w:t>
            </w:r>
          </w:p>
        </w:tc>
        <w:tc>
          <w:tcPr>
            <w:tcW w:type="dxa" w:w="3513"/>
            <w:vAlign w:val="center"/>
            <w:tcBorders>
              <w:top w:sz="4" w:val="single" w:color="D6DEE6"/>
              <w:left w:sz="4" w:val="single" w:color="D6DEE6"/>
              <w:bottom w:sz="4" w:val="single" w:color="D6DEE6"/>
              <w:right w:sz="4" w:val="single" w:color="D6DEE6"/>
            </w:tcBorders>
          </w:tcPr>
          <w:p>
            <w:pPr>
              <w:jc w:val="center"/>
            </w:pPr>
            <w:r>
              <w:rPr>
                <w:rFonts w:ascii="Microsoft YaHei" w:hAnsi="Microsoft YaHei" w:eastAsia="微软雅黑"/>
                <w:sz w:val="17"/>
              </w:rPr>
            </w:r>
          </w:p>
        </w:tc>
      </w:tr>
      <w:tr>
        <w:tc>
          <w:tcPr>
            <w:tcW w:type="dxa" w:w="3513"/>
            <w:shd w:fill="F8FAFC"/>
            <w:vAlign w:val="center"/>
            <w:tcBorders>
              <w:top w:sz="4" w:val="single" w:color="D6DEE6"/>
              <w:left w:sz="4" w:val="single" w:color="D6DEE6"/>
              <w:bottom w:sz="4" w:val="single" w:color="D6DEE6"/>
              <w:right w:sz="4" w:val="single" w:color="D6DEE6"/>
            </w:tcBorders>
          </w:tcPr>
          <w:p>
            <w:pPr>
              <w:jc w:val="center"/>
            </w:pPr>
            <w:r>
              <w:rPr>
                <w:rFonts w:ascii="Microsoft YaHei" w:hAnsi="Microsoft YaHei" w:eastAsia="微软雅黑"/>
                <w:sz w:val="17"/>
              </w:rPr>
              <w:t>主要问题不再空写“暂无”</w:t>
            </w:r>
          </w:p>
        </w:tc>
        <w:tc>
          <w:tcPr>
            <w:tcW w:type="dxa" w:w="3513"/>
            <w:shd w:fill="F8FAFC"/>
            <w:vAlign w:val="center"/>
            <w:tcBorders>
              <w:top w:sz="4" w:val="single" w:color="D6DEE6"/>
              <w:left w:sz="4" w:val="single" w:color="D6DEE6"/>
              <w:bottom w:sz="4" w:val="single" w:color="D6DEE6"/>
              <w:right w:sz="4" w:val="single" w:color="D6DEE6"/>
            </w:tcBorders>
          </w:tcPr>
          <w:p>
            <w:pPr>
              <w:jc w:val="center"/>
            </w:pPr>
            <w:r>
              <w:rPr>
                <w:rFonts w:ascii="Microsoft YaHei" w:hAnsi="Microsoft YaHei" w:eastAsia="微软雅黑"/>
                <w:sz w:val="17"/>
              </w:rPr>
              <w:t>是/否</w:t>
            </w:r>
          </w:p>
        </w:tc>
        <w:tc>
          <w:tcPr>
            <w:tcW w:type="dxa" w:w="3513"/>
            <w:shd w:fill="F8FAFC"/>
            <w:vAlign w:val="center"/>
            <w:tcBorders>
              <w:top w:sz="4" w:val="single" w:color="D6DEE6"/>
              <w:left w:sz="4" w:val="single" w:color="D6DEE6"/>
              <w:bottom w:sz="4" w:val="single" w:color="D6DEE6"/>
              <w:right w:sz="4" w:val="single" w:color="D6DEE6"/>
            </w:tcBorders>
          </w:tcPr>
          <w:p>
            <w:pPr>
              <w:jc w:val="center"/>
            </w:pPr>
            <w:r>
              <w:rPr>
                <w:rFonts w:ascii="Microsoft YaHei" w:hAnsi="Microsoft YaHei" w:eastAsia="微软雅黑"/>
                <w:sz w:val="17"/>
              </w:rPr>
            </w:r>
          </w:p>
        </w:tc>
      </w:tr>
      <w:tr>
        <w:tc>
          <w:tcPr>
            <w:tcW w:type="dxa" w:w="3513"/>
            <w:vAlign w:val="center"/>
            <w:tcBorders>
              <w:top w:sz="4" w:val="single" w:color="D6DEE6"/>
              <w:left w:sz="4" w:val="single" w:color="D6DEE6"/>
              <w:bottom w:sz="4" w:val="single" w:color="D6DEE6"/>
              <w:right w:sz="4" w:val="single" w:color="D6DEE6"/>
            </w:tcBorders>
          </w:tcPr>
          <w:p>
            <w:pPr>
              <w:jc w:val="center"/>
            </w:pPr>
            <w:r>
              <w:rPr>
                <w:rFonts w:ascii="Microsoft YaHei" w:hAnsi="Microsoft YaHei" w:eastAsia="微软雅黑"/>
                <w:sz w:val="17"/>
              </w:rPr>
              <w:t>下月计划有负责人、时间和指标</w:t>
            </w:r>
          </w:p>
        </w:tc>
        <w:tc>
          <w:tcPr>
            <w:tcW w:type="dxa" w:w="3513"/>
            <w:vAlign w:val="center"/>
            <w:tcBorders>
              <w:top w:sz="4" w:val="single" w:color="D6DEE6"/>
              <w:left w:sz="4" w:val="single" w:color="D6DEE6"/>
              <w:bottom w:sz="4" w:val="single" w:color="D6DEE6"/>
              <w:right w:sz="4" w:val="single" w:color="D6DEE6"/>
            </w:tcBorders>
          </w:tcPr>
          <w:p>
            <w:pPr>
              <w:jc w:val="center"/>
            </w:pPr>
            <w:r>
              <w:rPr>
                <w:rFonts w:ascii="Microsoft YaHei" w:hAnsi="Microsoft YaHei" w:eastAsia="微软雅黑"/>
                <w:sz w:val="17"/>
              </w:rPr>
              <w:t>是/否</w:t>
            </w:r>
          </w:p>
        </w:tc>
        <w:tc>
          <w:tcPr>
            <w:tcW w:type="dxa" w:w="3513"/>
            <w:vAlign w:val="center"/>
            <w:tcBorders>
              <w:top w:sz="4" w:val="single" w:color="D6DEE6"/>
              <w:left w:sz="4" w:val="single" w:color="D6DEE6"/>
              <w:bottom w:sz="4" w:val="single" w:color="D6DEE6"/>
              <w:right w:sz="4" w:val="single" w:color="D6DEE6"/>
            </w:tcBorders>
          </w:tcPr>
          <w:p>
            <w:pPr>
              <w:jc w:val="center"/>
            </w:pPr>
            <w:r>
              <w:rPr>
                <w:rFonts w:ascii="Microsoft YaHei" w:hAnsi="Microsoft YaHei" w:eastAsia="微软雅黑"/>
                <w:sz w:val="17"/>
              </w:rPr>
            </w:r>
          </w:p>
        </w:tc>
      </w:tr>
    </w:tbl>
    <w:sectPr w:rsidR="00FC693F" w:rsidRPr="0006063C" w:rsidSect="00034616">
      <w:headerReference w:type="default" r:id="rId9"/>
      <w:footerReference w:type="default" r:id="rId10"/>
      <w:pgSz w:w="12240" w:h="15840"/>
      <w:pgMar w:top="907" w:right="850" w:bottom="850" w:left="85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sz w:val="16"/>
      </w:rPr>
      <w:t>本模板为 AI 审核适配版 V1.1（口径过渡版）｜请保留表头与口径说明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center"/>
    </w:pPr>
    <w:r>
      <w:rPr>
        <w:color w:val="6B7280"/>
        <w:sz w:val="17"/>
      </w:rPr>
      <w:t>安徽迎驾电子商务有限公司｜销售小组月度经营分析模板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YaHei" w:hAnsi="Microsoft YaHei" w:eastAsia="微软雅黑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